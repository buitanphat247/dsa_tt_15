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3FC3" w14:textId="77777777" w:rsidR="004D54D0" w:rsidRPr="002E395D" w:rsidRDefault="00000000">
      <w:pPr>
        <w:jc w:val="center"/>
        <w:rPr>
          <w:color w:val="auto"/>
        </w:rPr>
      </w:pPr>
      <w:r w:rsidRPr="002E395D">
        <w:rPr>
          <w:b/>
          <w:color w:val="auto"/>
          <w:sz w:val="24"/>
        </w:rPr>
        <w:t>TRƯỜNG ĐẠI HỌC SƯ PHẠM KỸ THUẬT THÀNH PHỐ HỒ CHÍ MINH</w:t>
      </w:r>
      <w:r w:rsidRPr="002E395D">
        <w:rPr>
          <w:b/>
          <w:color w:val="auto"/>
          <w:sz w:val="24"/>
        </w:rPr>
        <w:br/>
        <w:t>KHOA CÔNG NGHỆ THÔNG TIN</w:t>
      </w:r>
    </w:p>
    <w:p w14:paraId="6DB5F214" w14:textId="77777777" w:rsidR="004D54D0" w:rsidRPr="002E395D" w:rsidRDefault="00000000">
      <w:pPr>
        <w:jc w:val="center"/>
        <w:rPr>
          <w:color w:val="auto"/>
        </w:rPr>
      </w:pPr>
      <w:r w:rsidRPr="002E395D">
        <w:rPr>
          <w:color w:val="auto"/>
        </w:rPr>
        <w:t>------------------***------------------</w:t>
      </w:r>
    </w:p>
    <w:p w14:paraId="7814EC16" w14:textId="77777777" w:rsidR="004D54D0" w:rsidRPr="002E395D" w:rsidRDefault="004D54D0">
      <w:pPr>
        <w:rPr>
          <w:color w:val="auto"/>
        </w:rPr>
      </w:pPr>
    </w:p>
    <w:p w14:paraId="55B20DE3" w14:textId="77777777" w:rsidR="004D54D0" w:rsidRPr="002E395D" w:rsidRDefault="004D54D0">
      <w:pPr>
        <w:rPr>
          <w:color w:val="auto"/>
        </w:rPr>
      </w:pPr>
    </w:p>
    <w:p w14:paraId="2ACBAE15" w14:textId="77777777" w:rsidR="004D54D0" w:rsidRPr="002E395D" w:rsidRDefault="004D54D0">
      <w:pPr>
        <w:rPr>
          <w:color w:val="auto"/>
        </w:rPr>
      </w:pPr>
    </w:p>
    <w:p w14:paraId="62E235B1" w14:textId="77777777" w:rsidR="004D54D0" w:rsidRPr="002E395D" w:rsidRDefault="00000000">
      <w:pPr>
        <w:jc w:val="center"/>
        <w:rPr>
          <w:color w:val="auto"/>
        </w:rPr>
      </w:pPr>
      <w:r w:rsidRPr="002E395D">
        <w:rPr>
          <w:b/>
          <w:color w:val="auto"/>
          <w:sz w:val="28"/>
        </w:rPr>
        <w:t>DÀN BÀI 23 SLIDES THUYẾT TRÌNH (RÚT GỌN)</w:t>
      </w:r>
    </w:p>
    <w:p w14:paraId="1B32ADE1" w14:textId="77777777" w:rsidR="004D54D0" w:rsidRPr="002E395D" w:rsidRDefault="00000000">
      <w:pPr>
        <w:jc w:val="center"/>
        <w:rPr>
          <w:color w:val="auto"/>
        </w:rPr>
      </w:pPr>
      <w:r w:rsidRPr="002E395D">
        <w:rPr>
          <w:b/>
          <w:color w:val="auto"/>
          <w:sz w:val="36"/>
        </w:rPr>
        <w:t>CẤU TRÚC CHUYÊN BIỆT:</w:t>
      </w:r>
      <w:r w:rsidRPr="002E395D">
        <w:rPr>
          <w:b/>
          <w:color w:val="auto"/>
          <w:sz w:val="36"/>
        </w:rPr>
        <w:br/>
        <w:t>CÂY TIỀN TỐ (TRIE) &amp; CẤU TRÚC TẬP HỢP RỜI NHAU (UNION-FIND)</w:t>
      </w:r>
      <w:r w:rsidRPr="002E395D">
        <w:rPr>
          <w:b/>
          <w:color w:val="auto"/>
          <w:sz w:val="36"/>
        </w:rPr>
        <w:br/>
        <w:t>TRONG THIẾT KẾ HỆ THỐNG HIỆU NĂNG CAO</w:t>
      </w:r>
    </w:p>
    <w:p w14:paraId="02455DC5" w14:textId="77777777" w:rsidR="004D54D0" w:rsidRPr="002E395D" w:rsidRDefault="00000000">
      <w:pPr>
        <w:jc w:val="center"/>
        <w:rPr>
          <w:color w:val="auto"/>
        </w:rPr>
      </w:pPr>
      <w:r w:rsidRPr="002E395D">
        <w:rPr>
          <w:i/>
          <w:color w:val="auto"/>
        </w:rPr>
        <w:t>Chuyên đề thuyết trình: Cấu trúc chuyên biệt (Specialized Structures)</w:t>
      </w:r>
      <w:r w:rsidRPr="002E395D">
        <w:rPr>
          <w:i/>
          <w:color w:val="auto"/>
        </w:rPr>
        <w:br/>
        <w:t>Môn học: Cấu trúc dữ liệu và giải thuật</w:t>
      </w:r>
    </w:p>
    <w:p w14:paraId="3A2AF78E" w14:textId="77777777" w:rsidR="004D54D0" w:rsidRPr="002E395D" w:rsidRDefault="004D54D0">
      <w:pPr>
        <w:rPr>
          <w:color w:val="auto"/>
        </w:rPr>
      </w:pPr>
    </w:p>
    <w:p w14:paraId="1D67C3C7" w14:textId="77777777" w:rsidR="004D54D0" w:rsidRPr="002E395D" w:rsidRDefault="004D54D0">
      <w:pPr>
        <w:rPr>
          <w:color w:val="auto"/>
        </w:rPr>
      </w:pPr>
    </w:p>
    <w:p w14:paraId="30CE74D2" w14:textId="77777777" w:rsidR="004D54D0" w:rsidRPr="002E395D" w:rsidRDefault="004D54D0">
      <w:pPr>
        <w:rPr>
          <w:color w:val="auto"/>
        </w:rPr>
      </w:pPr>
    </w:p>
    <w:p w14:paraId="7B6479B9" w14:textId="77777777" w:rsidR="004D54D0" w:rsidRPr="002E395D" w:rsidRDefault="004D54D0">
      <w:pPr>
        <w:rPr>
          <w:color w:val="auto"/>
        </w:rPr>
      </w:pPr>
    </w:p>
    <w:p w14:paraId="589E9B74" w14:textId="77777777" w:rsidR="004D54D0" w:rsidRPr="002E395D" w:rsidRDefault="00000000">
      <w:pPr>
        <w:ind w:left="2160"/>
        <w:rPr>
          <w:color w:val="auto"/>
        </w:rPr>
      </w:pPr>
      <w:r w:rsidRPr="002E395D">
        <w:rPr>
          <w:b/>
          <w:color w:val="auto"/>
        </w:rPr>
        <w:t>Giảng viên hướng dẫn:</w:t>
      </w:r>
      <w:r w:rsidRPr="002E395D">
        <w:rPr>
          <w:b/>
          <w:color w:val="auto"/>
        </w:rPr>
        <w:br/>
      </w:r>
      <w:r w:rsidRPr="002E395D">
        <w:rPr>
          <w:color w:val="auto"/>
        </w:rPr>
        <w:t>Thầy Vũ Đình Bảo (T-Bao)</w:t>
      </w:r>
      <w:r w:rsidRPr="002E395D">
        <w:rPr>
          <w:color w:val="auto"/>
        </w:rPr>
        <w:br/>
      </w:r>
      <w:r w:rsidRPr="002E395D">
        <w:rPr>
          <w:color w:val="auto"/>
        </w:rPr>
        <w:br/>
      </w:r>
      <w:r w:rsidRPr="002E395D">
        <w:rPr>
          <w:b/>
          <w:color w:val="auto"/>
        </w:rPr>
        <w:t>Nhóm sinh viên thực hiện (Lớp DASA230179_06):</w:t>
      </w:r>
      <w:r w:rsidRPr="002E395D">
        <w:rPr>
          <w:b/>
          <w:color w:val="auto"/>
        </w:rPr>
        <w:br/>
      </w:r>
      <w:r w:rsidRPr="002E395D">
        <w:rPr>
          <w:color w:val="auto"/>
        </w:rPr>
        <w:t>1. Lê Thị Tuyết Nhi - MSSV: 25110283</w:t>
      </w:r>
      <w:r w:rsidRPr="002E395D">
        <w:rPr>
          <w:color w:val="auto"/>
        </w:rPr>
        <w:br/>
        <w:t>2. Mai Thanh Trà - MSSV: 25110372</w:t>
      </w:r>
      <w:r w:rsidRPr="002E395D">
        <w:rPr>
          <w:color w:val="auto"/>
        </w:rPr>
        <w:br/>
        <w:t>3. Huỳnh Thị Thùy Trang - MSSV: 25110371</w:t>
      </w:r>
      <w:r w:rsidRPr="002E395D">
        <w:rPr>
          <w:color w:val="auto"/>
        </w:rPr>
        <w:br/>
      </w:r>
    </w:p>
    <w:p w14:paraId="57BE84AF" w14:textId="77777777" w:rsidR="004D54D0" w:rsidRPr="002E395D" w:rsidRDefault="004D54D0">
      <w:pPr>
        <w:rPr>
          <w:color w:val="auto"/>
        </w:rPr>
      </w:pPr>
    </w:p>
    <w:p w14:paraId="42F51BB8" w14:textId="77777777" w:rsidR="004D54D0" w:rsidRPr="002E395D" w:rsidRDefault="004D54D0">
      <w:pPr>
        <w:rPr>
          <w:color w:val="auto"/>
        </w:rPr>
      </w:pPr>
    </w:p>
    <w:p w14:paraId="19EE6D23" w14:textId="7FDA4491" w:rsidR="004D54D0" w:rsidRPr="002E395D" w:rsidRDefault="00000000">
      <w:pPr>
        <w:rPr>
          <w:color w:val="auto"/>
        </w:rPr>
      </w:pPr>
      <w:r w:rsidRPr="002E395D">
        <w:rPr>
          <w:color w:val="auto"/>
        </w:rPr>
        <w:br w:type="page"/>
      </w:r>
    </w:p>
    <w:p w14:paraId="6ADD8B30" w14:textId="77777777" w:rsidR="004D54D0" w:rsidRPr="002E395D" w:rsidRDefault="00000000">
      <w:pPr>
        <w:keepNext/>
        <w:spacing w:before="360" w:after="12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PHẦN 1: TỔNG QUAN VỀ CẤU TRÚC CHUYÊN BIỆT (SLIDES 1 - 4)</w:t>
      </w:r>
    </w:p>
    <w:p w14:paraId="5031A879"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1: Trang tiêu đề &amp; Giới thiệu</w:t>
      </w:r>
    </w:p>
    <w:p w14:paraId="1C190380"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06A7FB4D"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Tên chuyên đề: </w:t>
      </w:r>
      <w:r w:rsidRPr="002E395D">
        <w:rPr>
          <w:rFonts w:ascii="Times New Roman" w:hAnsi="Times New Roman" w:cs="Times New Roman"/>
          <w:color w:val="auto"/>
          <w:sz w:val="28"/>
          <w:szCs w:val="28"/>
        </w:rPr>
        <w:t>Nghiên cứu Chuyên sâu về Cây tiền tố (Trie) và Cấu trúc tập hợp rời nhau (Union-Find) trong thiết kế hệ thống hiệu năng cao.</w:t>
      </w:r>
    </w:p>
    <w:p w14:paraId="75607C7B"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Môn học: </w:t>
      </w:r>
      <w:r w:rsidRPr="002E395D">
        <w:rPr>
          <w:rFonts w:ascii="Times New Roman" w:hAnsi="Times New Roman" w:cs="Times New Roman"/>
          <w:color w:val="auto"/>
          <w:sz w:val="28"/>
          <w:szCs w:val="28"/>
        </w:rPr>
        <w:t>Cấu trúc dữ liệu và giải thuật - Chương 15: Cấu trúc chuyên biệt.</w:t>
      </w:r>
    </w:p>
    <w:p w14:paraId="11946DC7"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Giảng viên hướng dẫn: </w:t>
      </w:r>
      <w:r w:rsidRPr="002E395D">
        <w:rPr>
          <w:rFonts w:ascii="Times New Roman" w:hAnsi="Times New Roman" w:cs="Times New Roman"/>
          <w:color w:val="auto"/>
          <w:sz w:val="28"/>
          <w:szCs w:val="28"/>
        </w:rPr>
        <w:t>Thầy Vũ Đình Bảo (T-Bao).</w:t>
      </w:r>
    </w:p>
    <w:p w14:paraId="06441EC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Nhóm thực hiện: </w:t>
      </w:r>
      <w:r w:rsidRPr="002E395D">
        <w:rPr>
          <w:rFonts w:ascii="Times New Roman" w:hAnsi="Times New Roman" w:cs="Times New Roman"/>
          <w:color w:val="auto"/>
          <w:sz w:val="28"/>
          <w:szCs w:val="28"/>
        </w:rPr>
        <w:t>Lê Thị Tuyết Nhi, Mai Thanh Trà, Huỳnh Thị Thùy Trang (Lớp DASA230179_06).</w:t>
      </w:r>
    </w:p>
    <w:p w14:paraId="7E5D3D3C"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5A03268C" w14:textId="54130851" w:rsidR="004D54D0" w:rsidRPr="002E395D" w:rsidRDefault="002E395D">
      <w:pPr>
        <w:pStyle w:val="ListBullet"/>
        <w:spacing w:after="4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Giới</w:t>
      </w:r>
      <w:proofErr w:type="spellEnd"/>
      <w:r w:rsidR="00000000" w:rsidRPr="002E395D">
        <w:rPr>
          <w:rFonts w:ascii="Times New Roman" w:hAnsi="Times New Roman" w:cs="Times New Roman"/>
          <w:color w:val="auto"/>
          <w:sz w:val="28"/>
          <w:szCs w:val="28"/>
        </w:rPr>
        <w:t xml:space="preserve"> </w:t>
      </w:r>
      <w:proofErr w:type="spellStart"/>
      <w:r w:rsidR="00000000" w:rsidRPr="002E395D">
        <w:rPr>
          <w:rFonts w:ascii="Times New Roman" w:hAnsi="Times New Roman" w:cs="Times New Roman"/>
          <w:color w:val="auto"/>
          <w:sz w:val="28"/>
          <w:szCs w:val="28"/>
        </w:rPr>
        <w:t>thiệu</w:t>
      </w:r>
      <w:proofErr w:type="spellEnd"/>
      <w:r w:rsidR="00000000" w:rsidRPr="002E395D">
        <w:rPr>
          <w:rFonts w:ascii="Times New Roman" w:hAnsi="Times New Roman" w:cs="Times New Roman"/>
          <w:color w:val="auto"/>
          <w:sz w:val="28"/>
          <w:szCs w:val="28"/>
        </w:rPr>
        <w:t xml:space="preserve"> </w:t>
      </w:r>
      <w:proofErr w:type="spellStart"/>
      <w:r w:rsidR="00000000" w:rsidRPr="002E395D">
        <w:rPr>
          <w:rFonts w:ascii="Times New Roman" w:hAnsi="Times New Roman" w:cs="Times New Roman"/>
          <w:color w:val="auto"/>
          <w:sz w:val="28"/>
          <w:szCs w:val="28"/>
        </w:rPr>
        <w:t>chuyên</w:t>
      </w:r>
      <w:proofErr w:type="spellEnd"/>
      <w:r w:rsidR="00000000" w:rsidRPr="002E395D">
        <w:rPr>
          <w:rFonts w:ascii="Times New Roman" w:hAnsi="Times New Roman" w:cs="Times New Roman"/>
          <w:color w:val="auto"/>
          <w:sz w:val="28"/>
          <w:szCs w:val="28"/>
        </w:rPr>
        <w:t xml:space="preserve"> </w:t>
      </w:r>
      <w:proofErr w:type="spellStart"/>
      <w:r w:rsidR="00000000" w:rsidRPr="002E395D">
        <w:rPr>
          <w:rFonts w:ascii="Times New Roman" w:hAnsi="Times New Roman" w:cs="Times New Roman"/>
          <w:color w:val="auto"/>
          <w:sz w:val="28"/>
          <w:szCs w:val="28"/>
        </w:rPr>
        <w:t>đề</w:t>
      </w:r>
      <w:proofErr w:type="spellEnd"/>
      <w:r w:rsidR="00000000" w:rsidRPr="002E395D">
        <w:rPr>
          <w:rFonts w:ascii="Times New Roman" w:hAnsi="Times New Roman" w:cs="Times New Roman"/>
          <w:color w:val="auto"/>
          <w:sz w:val="28"/>
          <w:szCs w:val="28"/>
        </w:rPr>
        <w:t>.</w:t>
      </w:r>
    </w:p>
    <w:p w14:paraId="45EABD8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Nêu rõ bối cảnh công nghệ hiện nay: Khối lượng dữ liệu cực lớn (Big Data) đòi hỏi tối ưu tốc độ xử lý vượt qua giới hạn vật lý thông thường.</w:t>
      </w:r>
    </w:p>
    <w:p w14:paraId="59759066"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2: Đặt vấn đề – Giới hạn vật lý của các cấu trúc dữ liệu tổng quát</w:t>
      </w:r>
    </w:p>
    <w:p w14:paraId="0E318747"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1D1F69B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Hộp công cụ tiêu chuẩn: </w:t>
      </w:r>
      <w:r w:rsidRPr="002E395D">
        <w:rPr>
          <w:rFonts w:ascii="Times New Roman" w:hAnsi="Times New Roman" w:cs="Times New Roman"/>
          <w:color w:val="auto"/>
          <w:sz w:val="28"/>
          <w:szCs w:val="28"/>
        </w:rPr>
        <w:t>Mảng, Danh sách liên kết, Ngăn xếp, Hàng đợi, Bảng băm, Cây tìm kiếm nhị phân (BST), và Heap.</w:t>
      </w:r>
    </w:p>
    <w:p w14:paraId="592655EF"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Giới hạn: </w:t>
      </w:r>
      <w:r w:rsidRPr="002E395D">
        <w:rPr>
          <w:rFonts w:ascii="Times New Roman" w:hAnsi="Times New Roman" w:cs="Times New Roman"/>
          <w:color w:val="auto"/>
          <w:sz w:val="28"/>
          <w:szCs w:val="28"/>
        </w:rPr>
        <w:t>Thiết kế đa năng ('Lưu trữ cái gì?' và 'Tìm kiếm thế nào?') dẫn đến sự suy giảm hiệu năng nghiêm trọng khi dữ liệu tăng trưởng vượt ngưỡng tối ưu.</w:t>
      </w:r>
    </w:p>
    <w:p w14:paraId="2EBB993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Ví dụ minh họa: </w:t>
      </w:r>
      <w:r w:rsidRPr="002E395D">
        <w:rPr>
          <w:rFonts w:ascii="Times New Roman" w:hAnsi="Times New Roman" w:cs="Times New Roman"/>
          <w:color w:val="auto"/>
          <w:sz w:val="28"/>
          <w:szCs w:val="28"/>
        </w:rPr>
        <w:t xml:space="preserve">Bảng băm tìm kiếm chính xác cực tốt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1) nhưng quét tiền tố hoặc quan hệ tập hợp con rất tệ O(n). BST cân bằng duy trì động tốt nhưng chi phí so sánh chuỗi ẩn và con trỏ ở mỗi tầng rất lớn.</w:t>
      </w:r>
    </w:p>
    <w:p w14:paraId="6DF21305"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7AD0958F"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Làm rõ định nghĩa 'Cấu trúc dữ liệu tổng quát': Cân bằng mọi thao tác (thêm, sửa, xóa, duyệt) nên không thể đạt tốc độ tối đa cho thao tác chuyên biệt nào.</w:t>
      </w:r>
    </w:p>
    <w:p w14:paraId="2F067AC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điểm nghẽn vật lý: Điểm nghẽn không phải là lỗi hệ thống (crash) mà là hiệu năng giảm sút nghiêm trọng theo hàm toán học khi quy mô dữ liệu phình to.</w:t>
      </w:r>
    </w:p>
    <w:p w14:paraId="26A0C018"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Slide 3: Nguyên lý 'Query Pattern First, Structure Second' &amp; Triết lý đánh đổi</w:t>
      </w:r>
    </w:p>
    <w:p w14:paraId="7FF61B1A"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1F7AB21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Nguyên lý vàng: </w:t>
      </w:r>
      <w:r w:rsidRPr="002E395D">
        <w:rPr>
          <w:rFonts w:ascii="Times New Roman" w:hAnsi="Times New Roman" w:cs="Times New Roman"/>
          <w:color w:val="auto"/>
          <w:sz w:val="28"/>
          <w:szCs w:val="28"/>
        </w:rPr>
        <w:t>'Look at the query pattern first, then choose the structure' (Phân tích mẫu truy vấn trước, chọn cấu trúc dữ liệu sau).</w:t>
      </w:r>
    </w:p>
    <w:p w14:paraId="410F5A7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Triết lý đánh đổi (Trade-off): </w:t>
      </w:r>
      <w:r w:rsidRPr="002E395D">
        <w:rPr>
          <w:rFonts w:ascii="Times New Roman" w:hAnsi="Times New Roman" w:cs="Times New Roman"/>
          <w:color w:val="auto"/>
          <w:sz w:val="28"/>
          <w:szCs w:val="28"/>
        </w:rPr>
        <w:t>Tốc độ cực hạn cho truy vấn hẹp &lt;-&gt; Sự từ bỏ chủ động các tính năng tổng quát khác.</w:t>
      </w:r>
    </w:p>
    <w:p w14:paraId="050DC0CD"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Cây tiền tố (Trie): </w:t>
      </w:r>
      <w:r w:rsidRPr="002E395D">
        <w:rPr>
          <w:rFonts w:ascii="Times New Roman" w:hAnsi="Times New Roman" w:cs="Times New Roman"/>
          <w:color w:val="auto"/>
          <w:sz w:val="28"/>
          <w:szCs w:val="28"/>
        </w:rPr>
        <w:t>Sẵn sàng đánh đổi một lượng lớn tài nguyên bộ nhớ (sử dụng nhiều nút và một ma trận con trỏ con) để đổi lấy khả năng tìm kiếm tiền tố siêu tốc O(L) độc lập với quy mô từ điển n.</w:t>
      </w:r>
    </w:p>
    <w:p w14:paraId="7BAA35D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Union-Find: </w:t>
      </w:r>
      <w:r w:rsidRPr="002E395D">
        <w:rPr>
          <w:rFonts w:ascii="Times New Roman" w:hAnsi="Times New Roman" w:cs="Times New Roman"/>
          <w:color w:val="auto"/>
          <w:sz w:val="28"/>
          <w:szCs w:val="28"/>
        </w:rPr>
        <w:t>Từ bỏ tính năng liệt kê thành viên và xóa liên kết (undo) để đạt tốc độ gộp nhóm siêu hằng số O(α(n)) bằng mảng parent cực kỳ tinh gọn.</w:t>
      </w:r>
    </w:p>
    <w:p w14:paraId="4BE049E1"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767F0F62"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Nhấn mạnh sự đảo ngược trong tư duy lập trình: Thay vì cố gắng nhét dữ liệu vào cấu trúc quen thuộc rồi viết thuật toán tìm kiếm phức tạp, kiến trúc sư phần mềm sẽ phân tích câu hỏi hệ thống lặp lại nhiều nhất là gì trước để chọn cấu trúc chuyên biệt phù hợp.</w:t>
      </w:r>
    </w:p>
    <w:p w14:paraId="037E09DB"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triết lý đánh đổi: Không có bữa ăn nào miễn phí. Sức mạnh vượt trội của cấu trúc chuyên biệt đến từ việc hy sinh tính năng dư thừa để dồn tài nguyên cho một mục tiêu duy nhất.</w:t>
      </w:r>
    </w:p>
    <w:p w14:paraId="154CD5BA"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4: Tác động vật lý của cấu trúc dữ liệu lên phần cứng (Memory Locality)</w:t>
      </w:r>
    </w:p>
    <w:p w14:paraId="3FAFF8C4"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5CE759E2"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Khái niệm cốt lõi: </w:t>
      </w:r>
      <w:r w:rsidRPr="002E395D">
        <w:rPr>
          <w:rFonts w:ascii="Times New Roman" w:hAnsi="Times New Roman" w:cs="Times New Roman"/>
          <w:color w:val="auto"/>
          <w:sz w:val="28"/>
          <w:szCs w:val="28"/>
        </w:rPr>
        <w:t>Tính cục bộ của bộ nhớ (Memory Locality) &amp; Hiện tượng hụt bộ đệm ẩn (Cache Misses).</w:t>
      </w:r>
    </w:p>
    <w:p w14:paraId="32701569"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Bảng băm (Hash Table): </w:t>
      </w:r>
      <w:r w:rsidRPr="002E395D">
        <w:rPr>
          <w:rFonts w:ascii="Times New Roman" w:hAnsi="Times New Roman" w:cs="Times New Roman"/>
          <w:color w:val="auto"/>
          <w:sz w:val="28"/>
          <w:szCs w:val="28"/>
        </w:rPr>
        <w:t>Ánh xạ khóa tới vị trí ngẫu nhiên trên RAM -&gt; Ép CPU nhảy địa chỉ phân tán ngẫu nhiên, gây hụt bộ đệm (Cache Miss) liên tục khi dữ liệu lớn.</w:t>
      </w:r>
    </w:p>
    <w:p w14:paraId="10F21C9D"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Union-Find (DSU): </w:t>
      </w:r>
      <w:r w:rsidRPr="002E395D">
        <w:rPr>
          <w:rFonts w:ascii="Times New Roman" w:hAnsi="Times New Roman" w:cs="Times New Roman"/>
          <w:color w:val="auto"/>
          <w:sz w:val="28"/>
          <w:szCs w:val="28"/>
        </w:rPr>
        <w:t>Biểu diễn rừng cây trực tiếp trên mảng một chiều parent liên tục -&gt; Tận dụng tối đa cơ chế nạp trước bộ đệm (spatial locality), giảm thiểu Cache Miss.</w:t>
      </w:r>
    </w:p>
    <w:p w14:paraId="334060BE"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 xml:space="preserve">Hiệu quả vật lý: </w:t>
      </w:r>
      <w:r w:rsidRPr="002E395D">
        <w:rPr>
          <w:rFonts w:ascii="Times New Roman" w:hAnsi="Times New Roman" w:cs="Times New Roman"/>
          <w:color w:val="auto"/>
          <w:sz w:val="28"/>
          <w:szCs w:val="28"/>
        </w:rPr>
        <w:t>Đạt tốc độ thực thi thực tế kinh ngạc, vượt xa giải thuật đồ thị dựa trên con trỏ và danh sách kề truyền thống nhờ loại bỏ hoàn toàn việc cấp phát bộ nhớ động.</w:t>
      </w:r>
    </w:p>
    <w:p w14:paraId="47CC2B38"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7EA2E72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sự chênh lệch hiệu năng vật lý: Chi phí truy xuất RAM vật lý (RAM latency) chậm hơn hàng trăm lần so với tốc độ tính toán của bộ vi xử lý.</w:t>
      </w:r>
    </w:p>
    <w:p w14:paraId="4A8A748C" w14:textId="4C7868BE" w:rsidR="004D54D0"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Giải thích tại sao Union-Find có tốc độ thực tế vượt trội nhờ tận dụng tính liên tục của mảng, tăng tối đa </w:t>
      </w:r>
      <w:proofErr w:type="spellStart"/>
      <w:r w:rsidRPr="002E395D">
        <w:rPr>
          <w:rFonts w:ascii="Times New Roman" w:hAnsi="Times New Roman" w:cs="Times New Roman"/>
          <w:color w:val="auto"/>
          <w:sz w:val="28"/>
          <w:szCs w:val="28"/>
        </w:rPr>
        <w:t>khả</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năng</w:t>
      </w:r>
      <w:proofErr w:type="spellEnd"/>
      <w:r w:rsidRPr="002E395D">
        <w:rPr>
          <w:rFonts w:ascii="Times New Roman" w:hAnsi="Times New Roman" w:cs="Times New Roman"/>
          <w:color w:val="auto"/>
          <w:sz w:val="28"/>
          <w:szCs w:val="28"/>
        </w:rPr>
        <w:t xml:space="preserve"> cache </w:t>
      </w:r>
      <w:proofErr w:type="spellStart"/>
      <w:r w:rsidRPr="002E395D">
        <w:rPr>
          <w:rFonts w:ascii="Times New Roman" w:hAnsi="Times New Roman" w:cs="Times New Roman"/>
          <w:color w:val="auto"/>
          <w:sz w:val="28"/>
          <w:szCs w:val="28"/>
        </w:rPr>
        <w:t>trúng</w:t>
      </w:r>
      <w:proofErr w:type="spellEnd"/>
    </w:p>
    <w:p w14:paraId="236099F1" w14:textId="77777777" w:rsidR="002E395D" w:rsidRPr="002E395D" w:rsidRDefault="002E395D" w:rsidP="002E395D">
      <w:pPr>
        <w:pStyle w:val="ListBullet"/>
        <w:numPr>
          <w:ilvl w:val="0"/>
          <w:numId w:val="0"/>
        </w:numPr>
        <w:spacing w:after="40"/>
        <w:ind w:left="360"/>
        <w:rPr>
          <w:rFonts w:ascii="Times New Roman" w:hAnsi="Times New Roman" w:cs="Times New Roman"/>
          <w:color w:val="auto"/>
          <w:sz w:val="28"/>
          <w:szCs w:val="28"/>
        </w:rPr>
      </w:pPr>
    </w:p>
    <w:p w14:paraId="448DD05B" w14:textId="21581DB5" w:rsidR="004D54D0" w:rsidRPr="002E395D" w:rsidRDefault="00000000" w:rsidP="002E395D">
      <w:pPr>
        <w:rPr>
          <w:rFonts w:ascii="Times New Roman" w:hAnsi="Times New Roman" w:cs="Times New Roman"/>
          <w:color w:val="auto"/>
          <w:sz w:val="28"/>
          <w:szCs w:val="28"/>
        </w:rPr>
      </w:pPr>
      <w:r w:rsidRPr="002E395D">
        <w:rPr>
          <w:rFonts w:ascii="Times New Roman" w:hAnsi="Times New Roman" w:cs="Times New Roman"/>
          <w:b/>
          <w:color w:val="auto"/>
          <w:sz w:val="28"/>
          <w:szCs w:val="28"/>
        </w:rPr>
        <w:t>PHẦN 2: CẤU TRÚC CÂY TIỀN TỐ (TRIE / PREFIX TREE) (SLIDES 5 - 11)</w:t>
      </w:r>
    </w:p>
    <w:p w14:paraId="0F7F190A"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5: Bài toán Autocomplete và Prefix Query</w:t>
      </w:r>
    </w:p>
    <w:p w14:paraId="19F05047"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33447DC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Yêu cầu hệ thống: </w:t>
      </w:r>
      <w:r w:rsidRPr="002E395D">
        <w:rPr>
          <w:rFonts w:ascii="Times New Roman" w:hAnsi="Times New Roman" w:cs="Times New Roman"/>
          <w:color w:val="auto"/>
          <w:sz w:val="28"/>
          <w:szCs w:val="28"/>
        </w:rPr>
        <w:t>Phản hồi danh sách gợi ý hoàn chỉnh tức thời khi người dùng nhập chuỗi ký tự (Ví dụ: Nhập 'lap' phải tìm ra ngay 'laptop', 'lapel</w:t>
      </w:r>
      <w:proofErr w:type="gramStart"/>
      <w:r w:rsidRPr="002E395D">
        <w:rPr>
          <w:rFonts w:ascii="Times New Roman" w:hAnsi="Times New Roman" w:cs="Times New Roman"/>
          <w:color w:val="auto"/>
          <w:sz w:val="28"/>
          <w:szCs w:val="28"/>
        </w:rPr>
        <w:t>',...</w:t>
      </w:r>
      <w:proofErr w:type="gramEnd"/>
      <w:r w:rsidRPr="002E395D">
        <w:rPr>
          <w:rFonts w:ascii="Times New Roman" w:hAnsi="Times New Roman" w:cs="Times New Roman"/>
          <w:color w:val="auto"/>
          <w:sz w:val="28"/>
          <w:szCs w:val="28"/>
        </w:rPr>
        <w:t>).</w:t>
      </w:r>
    </w:p>
    <w:p w14:paraId="6598ECF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Bảng băm (Hash Table): </w:t>
      </w:r>
      <w:r w:rsidRPr="002E395D">
        <w:rPr>
          <w:rFonts w:ascii="Times New Roman" w:hAnsi="Times New Roman" w:cs="Times New Roman"/>
          <w:color w:val="auto"/>
          <w:sz w:val="28"/>
          <w:szCs w:val="28"/>
        </w:rPr>
        <w:t xml:space="preserve">Sự lệch pha hình học. Các từ chung tiền tố nằm rải rác ở các vị trí xa lạ trong RAM do giá trị băm ngẫu nhiên -&gt; Bắt buộc phải quét toàn bộ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n * L).</w:t>
      </w:r>
    </w:p>
    <w:p w14:paraId="36C6AA4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Mảng sắp xếp (Sorted Array): </w:t>
      </w:r>
      <w:r w:rsidRPr="002E395D">
        <w:rPr>
          <w:rFonts w:ascii="Times New Roman" w:hAnsi="Times New Roman" w:cs="Times New Roman"/>
          <w:color w:val="auto"/>
          <w:sz w:val="28"/>
          <w:szCs w:val="28"/>
        </w:rPr>
        <w:t xml:space="preserve">Tìm kiếm nhị phân nhanh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L log n) nhưng việc chèn từ mới đòi hỏi phải dịch chuyển mảng, tốn chi phí O(n).</w:t>
      </w:r>
    </w:p>
    <w:p w14:paraId="7E7E24C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BST cân bằng: </w:t>
      </w:r>
      <w:r w:rsidRPr="002E395D">
        <w:rPr>
          <w:rFonts w:ascii="Times New Roman" w:hAnsi="Times New Roman" w:cs="Times New Roman"/>
          <w:color w:val="auto"/>
          <w:sz w:val="28"/>
          <w:szCs w:val="28"/>
        </w:rPr>
        <w:t xml:space="preserve">Chiều cao h ≈ log n, chi phí so sánh khóa tại mỗi nút tốn O(L) -&gt; Tổng chi phí tìm kiếm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L log n).</w:t>
      </w:r>
    </w:p>
    <w:p w14:paraId="4855C3BA"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1D42A3E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Bản chất bài toán Autocomplete: Yêu cầu cập nhật động kết hợp truy vấn tiền tố (Prefix Query) cực nhanh.</w:t>
      </w:r>
    </w:p>
    <w:p w14:paraId="20963C32"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Chỉ ra khuyết điểm nghiêm trọng của cấu trúc tổng quát khi đối phó bài toán này (Hash Table quét quá chậm, Sorted Array ghi quá chậm, BST tốn chi phí so sánh chuỗi).</w:t>
      </w:r>
    </w:p>
    <w:p w14:paraId="3E8FFFE3"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Slide 6: Cấu trúc hình học của Trie: Root, Node, Edge và Prefix</w:t>
      </w:r>
    </w:p>
    <w:p w14:paraId="35588A5F"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20C12F5D"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Định nghĩa: </w:t>
      </w:r>
      <w:r w:rsidRPr="002E395D">
        <w:rPr>
          <w:rFonts w:ascii="Times New Roman" w:hAnsi="Times New Roman" w:cs="Times New Roman"/>
          <w:color w:val="auto"/>
          <w:sz w:val="28"/>
          <w:szCs w:val="28"/>
        </w:rPr>
        <w:t>Trie (viết tắt của Re-trie-val, phát âm là 'try') là một cây k-ngôi có gốc.</w:t>
      </w:r>
    </w:p>
    <w:p w14:paraId="2E42B5E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1. Nút (Node): </w:t>
      </w:r>
      <w:r w:rsidRPr="002E395D">
        <w:rPr>
          <w:rFonts w:ascii="Times New Roman" w:hAnsi="Times New Roman" w:cs="Times New Roman"/>
          <w:color w:val="auto"/>
          <w:sz w:val="28"/>
          <w:szCs w:val="28"/>
        </w:rPr>
        <w:t>Không lưu trữ bất kỳ ký tự hay khóa dữ liệu nào; chỉ đóng vai trò điểm giao lộ kết nối.</w:t>
      </w:r>
    </w:p>
    <w:p w14:paraId="50489AA8"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2. Cạnh (Edge): </w:t>
      </w:r>
      <w:r w:rsidRPr="002E395D">
        <w:rPr>
          <w:rFonts w:ascii="Times New Roman" w:hAnsi="Times New Roman" w:cs="Times New Roman"/>
          <w:color w:val="auto"/>
          <w:sz w:val="28"/>
          <w:szCs w:val="28"/>
        </w:rPr>
        <w:t>Ký tự chính là nhãn dán trên các cạnh liên kết từ cha xuống con.</w:t>
      </w:r>
    </w:p>
    <w:p w14:paraId="0C620D08"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3. Khóa (Key): </w:t>
      </w:r>
      <w:r w:rsidRPr="002E395D">
        <w:rPr>
          <w:rFonts w:ascii="Times New Roman" w:hAnsi="Times New Roman" w:cs="Times New Roman"/>
          <w:color w:val="auto"/>
          <w:sz w:val="28"/>
          <w:szCs w:val="28"/>
        </w:rPr>
        <w:t>Chuỗi khóa được hình thành gián tiếp bằng cách tích lũy các ký tự trên các cạnh dọc theo đường đi từ gốc.</w:t>
      </w:r>
    </w:p>
    <w:p w14:paraId="289A91E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Ý nghĩa hình học: </w:t>
      </w:r>
      <w:r w:rsidRPr="002E395D">
        <w:rPr>
          <w:rFonts w:ascii="Times New Roman" w:hAnsi="Times New Roman" w:cs="Times New Roman"/>
          <w:color w:val="auto"/>
          <w:sz w:val="28"/>
          <w:szCs w:val="28"/>
        </w:rPr>
        <w:t>Các chuỗi chung tiền tố chia sẻ chung các nút trên cây, giúp tiết kiệm không gian và định hướng tìm kiếm.</w:t>
      </w:r>
    </w:p>
    <w:p w14:paraId="4CDBDB8D"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2982968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Nhấn mạnh Trie phá vỡ thói quen coi chuỗi ký tự là khối dữ liệu nguyên khối.</w:t>
      </w:r>
    </w:p>
    <w:p w14:paraId="11D4840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Phân tích sự khác biệt lớn của Trie: Các cấu trúc khác lưu dữ liệu tại nút, còn Trie lưu dữ liệu dưới dạng mối quan hệ hình học giữa các nút (nhãn ở cạnh, khóa ở đường đi).</w:t>
      </w:r>
    </w:p>
    <w:p w14:paraId="20D96D4A"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7: Vai trò sinh tử của Cờ kết thúc từ (is_end_of_word)</w:t>
      </w:r>
    </w:p>
    <w:p w14:paraId="50426F92"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1FBF1D04"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Vấn đề: </w:t>
      </w:r>
      <w:r w:rsidRPr="002E395D">
        <w:rPr>
          <w:rFonts w:ascii="Times New Roman" w:hAnsi="Times New Roman" w:cs="Times New Roman"/>
          <w:color w:val="auto"/>
          <w:sz w:val="28"/>
          <w:szCs w:val="28"/>
        </w:rPr>
        <w:t>Các từ có thể chứa nhau làm tiền tố (Ví dụ: 'car' nằm trọn trong 'cart').</w:t>
      </w:r>
    </w:p>
    <w:p w14:paraId="01C8E84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Giải pháp bắt buộc: </w:t>
      </w:r>
      <w:r w:rsidRPr="002E395D">
        <w:rPr>
          <w:rFonts w:ascii="Times New Roman" w:hAnsi="Times New Roman" w:cs="Times New Roman"/>
          <w:color w:val="auto"/>
          <w:sz w:val="28"/>
          <w:szCs w:val="28"/>
        </w:rPr>
        <w:t>Duy trì cờ boolean is_end_of_word (hoặc is_end) tại mỗi nút.</w:t>
      </w:r>
    </w:p>
    <w:p w14:paraId="13841D7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Ý nghĩa: </w:t>
      </w:r>
      <w:r w:rsidRPr="002E395D">
        <w:rPr>
          <w:rFonts w:ascii="Times New Roman" w:hAnsi="Times New Roman" w:cs="Times New Roman"/>
          <w:color w:val="auto"/>
          <w:sz w:val="28"/>
          <w:szCs w:val="28"/>
        </w:rPr>
        <w:t>Xác định đường đi kết thúc tại nút hiện tại đại diện cho một khóa hoàn chỉnh thực sự được lưu trữ, không chỉ là tiền tố của từ khác.</w:t>
      </w:r>
    </w:p>
    <w:p w14:paraId="4E6A91F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Hình ảnh ẩn dụ: </w:t>
      </w:r>
      <w:r w:rsidRPr="002E395D">
        <w:rPr>
          <w:rFonts w:ascii="Times New Roman" w:hAnsi="Times New Roman" w:cs="Times New Roman"/>
          <w:color w:val="auto"/>
          <w:sz w:val="28"/>
          <w:szCs w:val="28"/>
        </w:rPr>
        <w:t>Tấm thảm chùi chân trước cửa phòng. Đi bộ đến nút là đường đi tồn tại, nhưng phải nhìn thấy tấm thảm mới chứng minh đây là một đích đến hợp lệ.</w:t>
      </w:r>
    </w:p>
    <w:p w14:paraId="696E31ED"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437E4DB4"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hậu quả nếu không có cờ này: Từ ngắn hơn (car) sẽ bị nuốt chửng hoàn toàn trong từ dài hơn (cart) và biến mất khỏi hệ thống.</w:t>
      </w:r>
    </w:p>
    <w:p w14:paraId="5F77CED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Cờ is_end giúp hệ thống phân biệt chính xác giữa 'một tiền tố đơn thuần' và 'một khóa hoàn chỉnh thực sự tồn tại'.</w:t>
      </w:r>
    </w:p>
    <w:p w14:paraId="12476095"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Slide 8: Thuật toán vận hành chính &amp; Mã giả của Trie</w:t>
      </w:r>
    </w:p>
    <w:p w14:paraId="5750F05F"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572247D9"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Các thao tác cơ bản: </w:t>
      </w:r>
      <w:r w:rsidRPr="002E395D">
        <w:rPr>
          <w:rFonts w:ascii="Times New Roman" w:hAnsi="Times New Roman" w:cs="Times New Roman"/>
          <w:color w:val="auto"/>
          <w:sz w:val="28"/>
          <w:szCs w:val="28"/>
        </w:rPr>
        <w:t>Chèn từ (Insert) - O(L); Tìm kiếm chính xác (Search) - O(L); Kiểm tra tiền tố (startsWith) - O(L).</w:t>
      </w:r>
    </w:p>
    <w:p w14:paraId="592B39C8"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Liệt kê từ theo tiền tố (wordsWithPrefix) - </w:t>
      </w:r>
      <w:proofErr w:type="gramStart"/>
      <w:r w:rsidRPr="002E395D">
        <w:rPr>
          <w:rFonts w:ascii="Times New Roman" w:hAnsi="Times New Roman" w:cs="Times New Roman"/>
          <w:b/>
          <w:color w:val="auto"/>
          <w:sz w:val="28"/>
          <w:szCs w:val="28"/>
        </w:rPr>
        <w:t>O(</w:t>
      </w:r>
      <w:proofErr w:type="gramEnd"/>
      <w:r w:rsidRPr="002E395D">
        <w:rPr>
          <w:rFonts w:ascii="Times New Roman" w:hAnsi="Times New Roman" w:cs="Times New Roman"/>
          <w:b/>
          <w:color w:val="auto"/>
          <w:sz w:val="28"/>
          <w:szCs w:val="28"/>
        </w:rPr>
        <w:t xml:space="preserve">L + K): </w:t>
      </w:r>
      <w:r w:rsidRPr="002E395D">
        <w:rPr>
          <w:rFonts w:ascii="Times New Roman" w:hAnsi="Times New Roman" w:cs="Times New Roman"/>
          <w:color w:val="auto"/>
          <w:sz w:val="28"/>
          <w:szCs w:val="28"/>
        </w:rPr>
        <w:t>Giai đoạn 1: Đi bộ từ gốc định vị nút tiền tố trong O(L). Giai đoạn 2: Duyệt sâu DFS cây con dưới tiền tố để thu thập từ gợi ý.</w:t>
      </w:r>
    </w:p>
    <w:p w14:paraId="6A548159"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Mã giả thuật toán:</w:t>
      </w:r>
    </w:p>
    <w:p w14:paraId="46F32F6A" w14:textId="77777777" w:rsidR="004D54D0" w:rsidRPr="002E395D" w:rsidRDefault="00000000">
      <w:pPr>
        <w:pBdr>
          <w:left w:val="single" w:sz="24" w:space="12" w:color="1F497D"/>
        </w:pBdr>
        <w:shd w:val="clear" w:color="auto" w:fill="F2F5F8"/>
        <w:spacing w:before="80" w:after="80"/>
        <w:ind w:left="576"/>
        <w:rPr>
          <w:rFonts w:ascii="Times New Roman" w:hAnsi="Times New Roman" w:cs="Times New Roman"/>
          <w:color w:val="auto"/>
          <w:sz w:val="28"/>
          <w:szCs w:val="28"/>
        </w:rPr>
      </w:pPr>
      <w:r w:rsidRPr="002E395D">
        <w:rPr>
          <w:rFonts w:ascii="Times New Roman" w:hAnsi="Times New Roman" w:cs="Times New Roman"/>
          <w:color w:val="auto"/>
          <w:sz w:val="28"/>
          <w:szCs w:val="28"/>
        </w:rPr>
        <w:t>class TrieNode:</w:t>
      </w:r>
      <w:r w:rsidRPr="002E395D">
        <w:rPr>
          <w:rFonts w:ascii="Times New Roman" w:hAnsi="Times New Roman" w:cs="Times New Roman"/>
          <w:color w:val="auto"/>
          <w:sz w:val="28"/>
          <w:szCs w:val="28"/>
        </w:rPr>
        <w:br/>
        <w:t xml:space="preserve">    </w:t>
      </w:r>
      <w:proofErr w:type="gramStart"/>
      <w:r w:rsidRPr="002E395D">
        <w:rPr>
          <w:rFonts w:ascii="Times New Roman" w:hAnsi="Times New Roman" w:cs="Times New Roman"/>
          <w:color w:val="auto"/>
          <w:sz w:val="28"/>
          <w:szCs w:val="28"/>
        </w:rPr>
        <w:t>constructor(</w:t>
      </w:r>
      <w:proofErr w:type="gramEnd"/>
      <w:r w:rsidRPr="002E395D">
        <w:rPr>
          <w:rFonts w:ascii="Times New Roman" w:hAnsi="Times New Roman" w:cs="Times New Roman"/>
          <w:color w:val="auto"/>
          <w:sz w:val="28"/>
          <w:szCs w:val="28"/>
        </w:rPr>
        <w:t>):</w:t>
      </w:r>
      <w:r w:rsidRPr="002E395D">
        <w:rPr>
          <w:rFonts w:ascii="Times New Roman" w:hAnsi="Times New Roman" w:cs="Times New Roman"/>
          <w:color w:val="auto"/>
          <w:sz w:val="28"/>
          <w:szCs w:val="28"/>
        </w:rPr>
        <w:br/>
        <w:t xml:space="preserve">        children = </w:t>
      </w:r>
      <w:proofErr w:type="gramStart"/>
      <w:r w:rsidRPr="002E395D">
        <w:rPr>
          <w:rFonts w:ascii="Times New Roman" w:hAnsi="Times New Roman" w:cs="Times New Roman"/>
          <w:color w:val="auto"/>
          <w:sz w:val="28"/>
          <w:szCs w:val="28"/>
        </w:rPr>
        <w:t>Dictionary(</w:t>
      </w:r>
      <w:proofErr w:type="gramEnd"/>
      <w:r w:rsidRPr="002E395D">
        <w:rPr>
          <w:rFonts w:ascii="Times New Roman" w:hAnsi="Times New Roman" w:cs="Times New Roman"/>
          <w:color w:val="auto"/>
          <w:sz w:val="28"/>
          <w:szCs w:val="28"/>
        </w:rPr>
        <w:t>) # Ánh xạ char -&gt; TrieNode</w:t>
      </w:r>
      <w:r w:rsidRPr="002E395D">
        <w:rPr>
          <w:rFonts w:ascii="Times New Roman" w:hAnsi="Times New Roman" w:cs="Times New Roman"/>
          <w:color w:val="auto"/>
          <w:sz w:val="28"/>
          <w:szCs w:val="28"/>
        </w:rPr>
        <w:br/>
        <w:t xml:space="preserve">        is_end_of_word = false</w:t>
      </w:r>
      <w:r w:rsidRPr="002E395D">
        <w:rPr>
          <w:rFonts w:ascii="Times New Roman" w:hAnsi="Times New Roman" w:cs="Times New Roman"/>
          <w:color w:val="auto"/>
          <w:sz w:val="28"/>
          <w:szCs w:val="28"/>
        </w:rPr>
        <w:br/>
      </w:r>
      <w:r w:rsidRPr="002E395D">
        <w:rPr>
          <w:rFonts w:ascii="Times New Roman" w:hAnsi="Times New Roman" w:cs="Times New Roman"/>
          <w:color w:val="auto"/>
          <w:sz w:val="28"/>
          <w:szCs w:val="28"/>
        </w:rPr>
        <w:br/>
        <w:t>function insert(word):</w:t>
      </w:r>
      <w:r w:rsidRPr="002E395D">
        <w:rPr>
          <w:rFonts w:ascii="Times New Roman" w:hAnsi="Times New Roman" w:cs="Times New Roman"/>
          <w:color w:val="auto"/>
          <w:sz w:val="28"/>
          <w:szCs w:val="28"/>
        </w:rPr>
        <w:br/>
        <w:t xml:space="preserve">    node = root</w:t>
      </w:r>
      <w:r w:rsidRPr="002E395D">
        <w:rPr>
          <w:rFonts w:ascii="Times New Roman" w:hAnsi="Times New Roman" w:cs="Times New Roman"/>
          <w:color w:val="auto"/>
          <w:sz w:val="28"/>
          <w:szCs w:val="28"/>
        </w:rPr>
        <w:br/>
        <w:t xml:space="preserve">    for each char in word:</w:t>
      </w:r>
      <w:r w:rsidRPr="002E395D">
        <w:rPr>
          <w:rFonts w:ascii="Times New Roman" w:hAnsi="Times New Roman" w:cs="Times New Roman"/>
          <w:color w:val="auto"/>
          <w:sz w:val="28"/>
          <w:szCs w:val="28"/>
        </w:rPr>
        <w:br/>
        <w:t xml:space="preserve">        if char not in </w:t>
      </w:r>
      <w:proofErr w:type="gramStart"/>
      <w:r w:rsidRPr="002E395D">
        <w:rPr>
          <w:rFonts w:ascii="Times New Roman" w:hAnsi="Times New Roman" w:cs="Times New Roman"/>
          <w:color w:val="auto"/>
          <w:sz w:val="28"/>
          <w:szCs w:val="28"/>
        </w:rPr>
        <w:t>node.children</w:t>
      </w:r>
      <w:proofErr w:type="gramEnd"/>
      <w:r w:rsidRPr="002E395D">
        <w:rPr>
          <w:rFonts w:ascii="Times New Roman" w:hAnsi="Times New Roman" w:cs="Times New Roman"/>
          <w:color w:val="auto"/>
          <w:sz w:val="28"/>
          <w:szCs w:val="28"/>
        </w:rPr>
        <w:t>:</w:t>
      </w:r>
      <w:r w:rsidRPr="002E395D">
        <w:rPr>
          <w:rFonts w:ascii="Times New Roman" w:hAnsi="Times New Roman" w:cs="Times New Roman"/>
          <w:color w:val="auto"/>
          <w:sz w:val="28"/>
          <w:szCs w:val="28"/>
        </w:rPr>
        <w:br/>
        <w:t xml:space="preserve">            </w:t>
      </w:r>
      <w:proofErr w:type="gramStart"/>
      <w:r w:rsidRPr="002E395D">
        <w:rPr>
          <w:rFonts w:ascii="Times New Roman" w:hAnsi="Times New Roman" w:cs="Times New Roman"/>
          <w:color w:val="auto"/>
          <w:sz w:val="28"/>
          <w:szCs w:val="28"/>
        </w:rPr>
        <w:t>node.children</w:t>
      </w:r>
      <w:proofErr w:type="gramEnd"/>
      <w:r w:rsidRPr="002E395D">
        <w:rPr>
          <w:rFonts w:ascii="Times New Roman" w:hAnsi="Times New Roman" w:cs="Times New Roman"/>
          <w:color w:val="auto"/>
          <w:sz w:val="28"/>
          <w:szCs w:val="28"/>
        </w:rPr>
        <w:t xml:space="preserve">[char] = new </w:t>
      </w:r>
      <w:proofErr w:type="gramStart"/>
      <w:r w:rsidRPr="002E395D">
        <w:rPr>
          <w:rFonts w:ascii="Times New Roman" w:hAnsi="Times New Roman" w:cs="Times New Roman"/>
          <w:color w:val="auto"/>
          <w:sz w:val="28"/>
          <w:szCs w:val="28"/>
        </w:rPr>
        <w:t>TrieNode(</w:t>
      </w:r>
      <w:proofErr w:type="gramEnd"/>
      <w:r w:rsidRPr="002E395D">
        <w:rPr>
          <w:rFonts w:ascii="Times New Roman" w:hAnsi="Times New Roman" w:cs="Times New Roman"/>
          <w:color w:val="auto"/>
          <w:sz w:val="28"/>
          <w:szCs w:val="28"/>
        </w:rPr>
        <w:t>)</w:t>
      </w:r>
      <w:r w:rsidRPr="002E395D">
        <w:rPr>
          <w:rFonts w:ascii="Times New Roman" w:hAnsi="Times New Roman" w:cs="Times New Roman"/>
          <w:color w:val="auto"/>
          <w:sz w:val="28"/>
          <w:szCs w:val="28"/>
        </w:rPr>
        <w:br/>
        <w:t xml:space="preserve">        node = </w:t>
      </w:r>
      <w:proofErr w:type="gramStart"/>
      <w:r w:rsidRPr="002E395D">
        <w:rPr>
          <w:rFonts w:ascii="Times New Roman" w:hAnsi="Times New Roman" w:cs="Times New Roman"/>
          <w:color w:val="auto"/>
          <w:sz w:val="28"/>
          <w:szCs w:val="28"/>
        </w:rPr>
        <w:t>node.children</w:t>
      </w:r>
      <w:proofErr w:type="gramEnd"/>
      <w:r w:rsidRPr="002E395D">
        <w:rPr>
          <w:rFonts w:ascii="Times New Roman" w:hAnsi="Times New Roman" w:cs="Times New Roman"/>
          <w:color w:val="auto"/>
          <w:sz w:val="28"/>
          <w:szCs w:val="28"/>
        </w:rPr>
        <w:t>[char]</w:t>
      </w:r>
      <w:r w:rsidRPr="002E395D">
        <w:rPr>
          <w:rFonts w:ascii="Times New Roman" w:hAnsi="Times New Roman" w:cs="Times New Roman"/>
          <w:color w:val="auto"/>
          <w:sz w:val="28"/>
          <w:szCs w:val="28"/>
        </w:rPr>
        <w:br/>
        <w:t xml:space="preserve">    node.is_end_of_word = true</w:t>
      </w:r>
    </w:p>
    <w:p w14:paraId="7A6EC78D"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06EA687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Phân tích vì sao thời gian xử lý chỉ phụ thuộc chiều dài từ khóa L mà hoàn toàn độc lập với tổng số lượng từ khóa n trong từ điển.</w:t>
      </w:r>
    </w:p>
    <w:p w14:paraId="69B60A4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thuật toán `wordsWithPrefix` (trái tim của tính năng Autocomplete) kết hợp định vị nút tiền tố và duyệt sâu (DFS) cây con.</w:t>
      </w:r>
    </w:p>
    <w:p w14:paraId="07B4FAFF"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9: Minh họa trực quan từng bước chèn chuỗi (Worked Example)</w:t>
      </w:r>
    </w:p>
    <w:p w14:paraId="450DBAC4"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3AC2B889"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Kịch bản: </w:t>
      </w:r>
      <w:r w:rsidRPr="002E395D">
        <w:rPr>
          <w:rFonts w:ascii="Times New Roman" w:hAnsi="Times New Roman" w:cs="Times New Roman"/>
          <w:color w:val="auto"/>
          <w:sz w:val="28"/>
          <w:szCs w:val="28"/>
        </w:rPr>
        <w:t>Chèn lần lượt 5 khóa: car, cart, care, cat, dog vào Trie rỗng.</w:t>
      </w:r>
    </w:p>
    <w:p w14:paraId="5B2E369C"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Bước 1 (car): </w:t>
      </w:r>
      <w:r w:rsidRPr="002E395D">
        <w:rPr>
          <w:rFonts w:ascii="Times New Roman" w:hAnsi="Times New Roman" w:cs="Times New Roman"/>
          <w:color w:val="auto"/>
          <w:sz w:val="28"/>
          <w:szCs w:val="28"/>
        </w:rPr>
        <w:t>Gốc -&gt; Tạo chuỗi c -&gt; a -&gt; r*. Nút r bật cờ (car*).</w:t>
      </w:r>
    </w:p>
    <w:p w14:paraId="16F1EC8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Bước 2 (cart): </w:t>
      </w:r>
      <w:r w:rsidRPr="002E395D">
        <w:rPr>
          <w:rFonts w:ascii="Times New Roman" w:hAnsi="Times New Roman" w:cs="Times New Roman"/>
          <w:color w:val="auto"/>
          <w:sz w:val="28"/>
          <w:szCs w:val="28"/>
        </w:rPr>
        <w:t>Duyệt c -&gt; a -&gt; r có sẵn, tạo thêm nút t từ r -&gt; (cart*).</w:t>
      </w:r>
    </w:p>
    <w:p w14:paraId="5A0B68BB"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Bước 3 (care): </w:t>
      </w:r>
      <w:r w:rsidRPr="002E395D">
        <w:rPr>
          <w:rFonts w:ascii="Times New Roman" w:hAnsi="Times New Roman" w:cs="Times New Roman"/>
          <w:color w:val="auto"/>
          <w:sz w:val="28"/>
          <w:szCs w:val="28"/>
        </w:rPr>
        <w:t>Duyệt c -&gt; a -&gt; r có sẵn, rẽ nhánh mới tạo nút e từ r -&gt; (care*).</w:t>
      </w:r>
    </w:p>
    <w:p w14:paraId="02BDB38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Bước 4 (cat): </w:t>
      </w:r>
      <w:r w:rsidRPr="002E395D">
        <w:rPr>
          <w:rFonts w:ascii="Times New Roman" w:hAnsi="Times New Roman" w:cs="Times New Roman"/>
          <w:color w:val="auto"/>
          <w:sz w:val="28"/>
          <w:szCs w:val="28"/>
        </w:rPr>
        <w:t>Duyệt c -&gt; a, rẽ nhánh mới tạo nút t từ a -&gt; (cat*).</w:t>
      </w:r>
    </w:p>
    <w:p w14:paraId="429D744C"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 xml:space="preserve">Bước 5 (dog): </w:t>
      </w:r>
      <w:r w:rsidRPr="002E395D">
        <w:rPr>
          <w:rFonts w:ascii="Times New Roman" w:hAnsi="Times New Roman" w:cs="Times New Roman"/>
          <w:color w:val="auto"/>
          <w:sz w:val="28"/>
          <w:szCs w:val="28"/>
        </w:rPr>
        <w:t>Không chia sẻ tiền tố, tạo nhánh độc lập từ gốc d -&gt; o -&gt; g* -&gt; (dog*).</w:t>
      </w:r>
    </w:p>
    <w:p w14:paraId="2D83662C"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Sơ đồ cấu trúc cây Trie hoàn chỉnh:</w:t>
      </w:r>
    </w:p>
    <w:p w14:paraId="24F3794E" w14:textId="77777777" w:rsidR="004D54D0" w:rsidRPr="002E395D" w:rsidRDefault="00000000">
      <w:pPr>
        <w:pBdr>
          <w:left w:val="single" w:sz="24" w:space="12" w:color="1F497D"/>
        </w:pBdr>
        <w:shd w:val="clear" w:color="auto" w:fill="F2F5F8"/>
        <w:spacing w:before="80" w:after="80"/>
        <w:ind w:left="576"/>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                    (root)</w:t>
      </w:r>
      <w:r w:rsidRPr="002E395D">
        <w:rPr>
          <w:rFonts w:ascii="Times New Roman" w:hAnsi="Times New Roman" w:cs="Times New Roman"/>
          <w:color w:val="auto"/>
          <w:sz w:val="28"/>
          <w:szCs w:val="28"/>
        </w:rPr>
        <w:br/>
        <w:t xml:space="preserve">                   /      \\</w:t>
      </w:r>
      <w:r w:rsidRPr="002E395D">
        <w:rPr>
          <w:rFonts w:ascii="Times New Roman" w:hAnsi="Times New Roman" w:cs="Times New Roman"/>
          <w:color w:val="auto"/>
          <w:sz w:val="28"/>
          <w:szCs w:val="28"/>
        </w:rPr>
        <w:br/>
        <w:t xml:space="preserve">                  c        d</w:t>
      </w:r>
      <w:r w:rsidRPr="002E395D">
        <w:rPr>
          <w:rFonts w:ascii="Times New Roman" w:hAnsi="Times New Roman" w:cs="Times New Roman"/>
          <w:color w:val="auto"/>
          <w:sz w:val="28"/>
          <w:szCs w:val="28"/>
        </w:rPr>
        <w:br/>
        <w:t xml:space="preserve">                 /          \\</w:t>
      </w:r>
      <w:r w:rsidRPr="002E395D">
        <w:rPr>
          <w:rFonts w:ascii="Times New Roman" w:hAnsi="Times New Roman" w:cs="Times New Roman"/>
          <w:color w:val="auto"/>
          <w:sz w:val="28"/>
          <w:szCs w:val="28"/>
        </w:rPr>
        <w:br/>
        <w:t xml:space="preserve">                a            o</w:t>
      </w:r>
      <w:r w:rsidRPr="002E395D">
        <w:rPr>
          <w:rFonts w:ascii="Times New Roman" w:hAnsi="Times New Roman" w:cs="Times New Roman"/>
          <w:color w:val="auto"/>
          <w:sz w:val="28"/>
          <w:szCs w:val="28"/>
        </w:rPr>
        <w:br/>
        <w:t xml:space="preserve">               / \\            \\</w:t>
      </w:r>
      <w:r w:rsidRPr="002E395D">
        <w:rPr>
          <w:rFonts w:ascii="Times New Roman" w:hAnsi="Times New Roman" w:cs="Times New Roman"/>
          <w:color w:val="auto"/>
          <w:sz w:val="28"/>
          <w:szCs w:val="28"/>
        </w:rPr>
        <w:br/>
        <w:t xml:space="preserve">              r</w:t>
      </w:r>
      <w:proofErr w:type="gramStart"/>
      <w:r w:rsidRPr="002E395D">
        <w:rPr>
          <w:rFonts w:ascii="Times New Roman" w:hAnsi="Times New Roman" w:cs="Times New Roman"/>
          <w:color w:val="auto"/>
          <w:sz w:val="28"/>
          <w:szCs w:val="28"/>
        </w:rPr>
        <w:t>*  t</w:t>
      </w:r>
      <w:proofErr w:type="gramEnd"/>
      <w:r w:rsidRPr="002E395D">
        <w:rPr>
          <w:rFonts w:ascii="Times New Roman" w:hAnsi="Times New Roman" w:cs="Times New Roman"/>
          <w:color w:val="auto"/>
          <w:sz w:val="28"/>
          <w:szCs w:val="28"/>
        </w:rPr>
        <w:t>*           g*</w:t>
      </w:r>
      <w:r w:rsidRPr="002E395D">
        <w:rPr>
          <w:rFonts w:ascii="Times New Roman" w:hAnsi="Times New Roman" w:cs="Times New Roman"/>
          <w:color w:val="auto"/>
          <w:sz w:val="28"/>
          <w:szCs w:val="28"/>
        </w:rPr>
        <w:br/>
        <w:t xml:space="preserve">             / \\</w:t>
      </w:r>
      <w:r w:rsidRPr="002E395D">
        <w:rPr>
          <w:rFonts w:ascii="Times New Roman" w:hAnsi="Times New Roman" w:cs="Times New Roman"/>
          <w:color w:val="auto"/>
          <w:sz w:val="28"/>
          <w:szCs w:val="28"/>
        </w:rPr>
        <w:br/>
        <w:t xml:space="preserve">            t</w:t>
      </w:r>
      <w:proofErr w:type="gramStart"/>
      <w:r w:rsidRPr="002E395D">
        <w:rPr>
          <w:rFonts w:ascii="Times New Roman" w:hAnsi="Times New Roman" w:cs="Times New Roman"/>
          <w:color w:val="auto"/>
          <w:sz w:val="28"/>
          <w:szCs w:val="28"/>
        </w:rPr>
        <w:t>*  e</w:t>
      </w:r>
      <w:proofErr w:type="gramEnd"/>
      <w:r w:rsidRPr="002E395D">
        <w:rPr>
          <w:rFonts w:ascii="Times New Roman" w:hAnsi="Times New Roman" w:cs="Times New Roman"/>
          <w:color w:val="auto"/>
          <w:sz w:val="28"/>
          <w:szCs w:val="28"/>
        </w:rPr>
        <w:t>*</w:t>
      </w:r>
    </w:p>
    <w:p w14:paraId="2B817E94"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21E1B40E"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Dẫn dắt người nghe qua quá trình tái sử dụng đường đi cũ (ví dụ: 'cart', 'care' dùng chung đoạn 'car').</w:t>
      </w:r>
    </w:p>
    <w:p w14:paraId="6AC55114"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Chỉ ra ý nghĩa hình học của sự chia sẻ tiền tố: Giúp giảm đáng kể không gian lưu trữ thực tế khi dữ liệu thực tế chia sẻ tiền tố nhiều.</w:t>
      </w:r>
    </w:p>
    <w:p w14:paraId="2EC45DDC"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10: Đánh đổi bộ nhớ và cấu trúc vật chứa nút con (Child Container)</w:t>
      </w:r>
    </w:p>
    <w:p w14:paraId="3E51827C"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5807A66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Thách thức bộ nhớ: </w:t>
      </w:r>
      <w:r w:rsidRPr="002E395D">
        <w:rPr>
          <w:rFonts w:ascii="Times New Roman" w:hAnsi="Times New Roman" w:cs="Times New Roman"/>
          <w:color w:val="auto"/>
          <w:sz w:val="28"/>
          <w:szCs w:val="28"/>
        </w:rPr>
        <w:t xml:space="preserve">Độ phức tạp không gian xấu nhất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n * L * |Σ|) khi các từ hoàn toàn không chung tiền tố.</w:t>
      </w:r>
    </w:p>
    <w:p w14:paraId="38880268"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Giải pháp 1: Mảng cố định (Fixed Array) </w:t>
      </w:r>
      <w:r w:rsidRPr="002E395D">
        <w:rPr>
          <w:rFonts w:ascii="Times New Roman" w:hAnsi="Times New Roman" w:cs="Times New Roman"/>
          <w:color w:val="auto"/>
          <w:sz w:val="28"/>
          <w:szCs w:val="28"/>
        </w:rPr>
        <w:t xml:space="preserve">Mỗi nút duy trì một mảng con trỏ tĩnh có kích thước bằng bảng chữ cái |Σ| (Ví dụ: A=26). Tốc độ tối đa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1) nhưng lãng phí bộ nhớ khủng khiếp vì phải giữ nhiều ô rỗng (null). Tràn bộ nhớ ngay lập tức nếu dùng bảng mã Unicode.</w:t>
      </w:r>
    </w:p>
    <w:p w14:paraId="54D117B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Giải pháp 2: Bản đồ băm động (Hash Map) </w:t>
      </w:r>
      <w:r w:rsidRPr="002E395D">
        <w:rPr>
          <w:rFonts w:ascii="Times New Roman" w:hAnsi="Times New Roman" w:cs="Times New Roman"/>
          <w:color w:val="auto"/>
          <w:sz w:val="28"/>
          <w:szCs w:val="28"/>
        </w:rPr>
        <w:t>Mỗi nút duy trì một bảng băm, chỉ cấp phát bộ nhớ cho các cạnh con thực tế tồn tại. Tiết kiệm bộ nhớ tối đa, hỗ trợ Unicode tốt, nhưng tốn thêm chi phí thời gian để thực hiện phép tính toán hàm băm cho ký tự tại mỗi bước nhảy.</w:t>
      </w:r>
    </w:p>
    <w:p w14:paraId="74878957"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0EACC1D9"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sự lãng phí của mảng cố định: Nếu nút chỉ có 1 cạnh con, nó vẫn phải giữ (|Σ| - 1) ô con trỏ rỗng (null).</w:t>
      </w:r>
    </w:p>
    <w:p w14:paraId="1495636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lastRenderedPageBreak/>
        <w:t>Chỉ ra cách lựa chọn vật chứa con quyết định trực tiếp hiệu năng vật lý và mức độ tiêu thụ bộ nhớ của hệ thống.</w:t>
      </w:r>
    </w:p>
    <w:p w14:paraId="4212F10F"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11: Thực tiễn tốt nhất &amp; Ứng dụng thực tế của Trie</w:t>
      </w:r>
    </w:p>
    <w:p w14:paraId="6BB69E58"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57E5844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3 Sai lầm kinh điển: </w:t>
      </w:r>
      <w:r w:rsidRPr="002E395D">
        <w:rPr>
          <w:rFonts w:ascii="Times New Roman" w:hAnsi="Times New Roman" w:cs="Times New Roman"/>
          <w:color w:val="auto"/>
          <w:sz w:val="28"/>
          <w:szCs w:val="28"/>
        </w:rPr>
        <w:t>1. Lầm tưởng nút lưu trữ ký tự; 2. Lầm tưởng đường đi tồn tại nghĩa là từ tồn tại; 3. Lạm dụng Trie cho bài toán tìm kiếm chính xác exact-match (bảng băm luôn nhanh và tiết kiệm RAM hơn nếu chỉ tìm kiếm chính xác).</w:t>
      </w:r>
    </w:p>
    <w:p w14:paraId="1B0FE691"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3 Nguyên tắc thiết kế vàng: </w:t>
      </w:r>
      <w:r w:rsidRPr="002E395D">
        <w:rPr>
          <w:rFonts w:ascii="Times New Roman" w:hAnsi="Times New Roman" w:cs="Times New Roman"/>
          <w:color w:val="auto"/>
          <w:sz w:val="28"/>
          <w:szCs w:val="28"/>
        </w:rPr>
        <w:t>1. Chuẩn hóa khóa (chữ thường, cắt khoảng trắng); 2. Đặt giới hạn kết quả trả về (Capping Results) để tránh nghẽn RAM; 3. Đo đạc kỹ lượng trước khi triển khai.</w:t>
      </w:r>
    </w:p>
    <w:p w14:paraId="4C0D158D"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Ứng dụng thực tế: </w:t>
      </w:r>
      <w:r w:rsidRPr="002E395D">
        <w:rPr>
          <w:rFonts w:ascii="Times New Roman" w:hAnsi="Times New Roman" w:cs="Times New Roman"/>
          <w:color w:val="auto"/>
          <w:sz w:val="28"/>
          <w:szCs w:val="28"/>
        </w:rPr>
        <w:t>Bàn phím dự đoán thông minh trên di động (Gboard, Apple Keyboard); Bảng định tuyến địa chỉ IP trong thiết bị mạng cốt lõi (Routers) sử dụng Trie nhị phân so khớp tiền tố IP dài nhất (Longest Prefix Match).</w:t>
      </w:r>
    </w:p>
    <w:p w14:paraId="2D00AA00"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0D868B6F"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tại sao thiết bị định tuyến mạng (Routers) cốt lõi dùng Trie nhị phân để tìm kiếm cổng ra cực nhanh theo bit địa chỉ IP.</w:t>
      </w:r>
    </w:p>
    <w:p w14:paraId="7D9FD519"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Nhấn mạnh tầm quan trọng của việc đặt giới hạn kết quả trả về (Capping Results): Một truy vấn tiền tố quá ngắn có thể quét sạch 80% từ điển, gây nghẽn RAM.</w:t>
      </w:r>
    </w:p>
    <w:p w14:paraId="777AA28A" w14:textId="5FCDAD23" w:rsidR="004D54D0" w:rsidRPr="002E395D" w:rsidRDefault="00000000" w:rsidP="002E395D">
      <w:pPr>
        <w:rPr>
          <w:rFonts w:ascii="Times New Roman" w:hAnsi="Times New Roman" w:cs="Times New Roman"/>
          <w:color w:val="auto"/>
          <w:sz w:val="28"/>
          <w:szCs w:val="28"/>
        </w:rPr>
      </w:pPr>
      <w:r w:rsidRPr="002E395D">
        <w:rPr>
          <w:rFonts w:ascii="Times New Roman" w:hAnsi="Times New Roman" w:cs="Times New Roman"/>
          <w:b/>
          <w:color w:val="auto"/>
          <w:sz w:val="28"/>
          <w:szCs w:val="28"/>
        </w:rPr>
        <w:t>PHẦN 3: CẤU TRÚC TẬP HỢP KHÔNG GIAO NHAU (UNION-FIND / DSU) (SLIDES 12 - 19)</w:t>
      </w:r>
    </w:p>
    <w:p w14:paraId="36BA8C3B"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12: Bài toán kết nối động (Dynamic Connectivity)</w:t>
      </w:r>
    </w:p>
    <w:p w14:paraId="2DA29644"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516B789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Yêu cầu hệ thống: </w:t>
      </w:r>
      <w:r w:rsidRPr="002E395D">
        <w:rPr>
          <w:rFonts w:ascii="Times New Roman" w:hAnsi="Times New Roman" w:cs="Times New Roman"/>
          <w:color w:val="auto"/>
          <w:sz w:val="28"/>
          <w:szCs w:val="28"/>
        </w:rPr>
        <w:t>Quản lý một hệ thống mạng lưới liên tục biến đổi (add-only) gồm các thực thể độc lập.</w:t>
      </w:r>
    </w:p>
    <w:p w14:paraId="22FDC9B7"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1. Thao tác Liên kết: </w:t>
      </w:r>
      <w:proofErr w:type="gramStart"/>
      <w:r w:rsidRPr="002E395D">
        <w:rPr>
          <w:rFonts w:ascii="Times New Roman" w:hAnsi="Times New Roman" w:cs="Times New Roman"/>
          <w:color w:val="auto"/>
          <w:sz w:val="28"/>
          <w:szCs w:val="28"/>
        </w:rPr>
        <w:t>union(</w:t>
      </w:r>
      <w:proofErr w:type="gramEnd"/>
      <w:r w:rsidRPr="002E395D">
        <w:rPr>
          <w:rFonts w:ascii="Times New Roman" w:hAnsi="Times New Roman" w:cs="Times New Roman"/>
          <w:color w:val="auto"/>
          <w:sz w:val="28"/>
          <w:szCs w:val="28"/>
        </w:rPr>
        <w:t>u, v) - Thiết lập kết nối vật lý hoặc logic giữa hai thực thể.</w:t>
      </w:r>
    </w:p>
    <w:p w14:paraId="7D30464C"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2. Thao tác Truy vấn: </w:t>
      </w:r>
      <w:proofErr w:type="gramStart"/>
      <w:r w:rsidRPr="002E395D">
        <w:rPr>
          <w:rFonts w:ascii="Times New Roman" w:hAnsi="Times New Roman" w:cs="Times New Roman"/>
          <w:color w:val="auto"/>
          <w:sz w:val="28"/>
          <w:szCs w:val="28"/>
        </w:rPr>
        <w:t>connected(</w:t>
      </w:r>
      <w:proofErr w:type="gramEnd"/>
      <w:r w:rsidRPr="002E395D">
        <w:rPr>
          <w:rFonts w:ascii="Times New Roman" w:hAnsi="Times New Roman" w:cs="Times New Roman"/>
          <w:color w:val="auto"/>
          <w:sz w:val="28"/>
          <w:szCs w:val="28"/>
        </w:rPr>
        <w:t>u, v) - Kiểm tra xem u và v có liên thông trực tiếp hoặc gián tiếp không.</w:t>
      </w:r>
    </w:p>
    <w:p w14:paraId="4005C32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 xml:space="preserve">Tại sao giải pháp truyền thống thất bại? </w:t>
      </w:r>
      <w:r w:rsidRPr="002E395D">
        <w:rPr>
          <w:rFonts w:ascii="Times New Roman" w:hAnsi="Times New Roman" w:cs="Times New Roman"/>
          <w:color w:val="auto"/>
          <w:sz w:val="28"/>
          <w:szCs w:val="28"/>
        </w:rPr>
        <w:t xml:space="preserve">Duyệt BFS/DFS trên danh sách kề tốn O(V+E) cho mỗi truy vấn; Gán nhãn nhóm trực tiếp (Quick-Find) giúp truy vấn nhanh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 xml:space="preserve">1) nhưng thao tác gộp cực chậm O(n). Khi có m thao tác trên n phần tử, tổng chi phí bùng nổ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m * n).</w:t>
      </w:r>
    </w:p>
    <w:p w14:paraId="381B83A8"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1296A67D"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Đặt ra bối cảnh bài toán kết nối động quy mô lớn: Cần xử lý hàng triệu thực thể và hàng triệu yêu cầu union/connected đan xen liên tục.</w:t>
      </w:r>
    </w:p>
    <w:p w14:paraId="387DD6D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Phân tích vì sao các giải pháp thông thường (BFS/DFS hay Quick-Find) đều bị tắc nghẽn hiệu năng khi đối mặt với lượng dữ liệu khổng lồ này.</w:t>
      </w:r>
    </w:p>
    <w:p w14:paraId="4EA6B564"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13: Kiểu dữ liệu trừu tượng Disjoint-Set ADT &amp; Biểu diễn bằng Mảng cha</w:t>
      </w:r>
    </w:p>
    <w:p w14:paraId="6C899045"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7470AA3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Disjoint-Set ADT: </w:t>
      </w:r>
      <w:r w:rsidRPr="002E395D">
        <w:rPr>
          <w:rFonts w:ascii="Times New Roman" w:hAnsi="Times New Roman" w:cs="Times New Roman"/>
          <w:color w:val="auto"/>
          <w:sz w:val="28"/>
          <w:szCs w:val="28"/>
        </w:rPr>
        <w:t xml:space="preserve">make_set(x): Khởi tạo tập hợp chứa duy nhất x; find(x): Tìm định danh nhóm đại diện tối cao chứa x; </w:t>
      </w:r>
      <w:proofErr w:type="gramStart"/>
      <w:r w:rsidRPr="002E395D">
        <w:rPr>
          <w:rFonts w:ascii="Times New Roman" w:hAnsi="Times New Roman" w:cs="Times New Roman"/>
          <w:color w:val="auto"/>
          <w:sz w:val="28"/>
          <w:szCs w:val="28"/>
        </w:rPr>
        <w:t>union(</w:t>
      </w:r>
      <w:proofErr w:type="gramEnd"/>
      <w:r w:rsidRPr="002E395D">
        <w:rPr>
          <w:rFonts w:ascii="Times New Roman" w:hAnsi="Times New Roman" w:cs="Times New Roman"/>
          <w:color w:val="auto"/>
          <w:sz w:val="28"/>
          <w:szCs w:val="28"/>
        </w:rPr>
        <w:t>a, b): Hợp nhất hai nhóm chứa a và b.</w:t>
      </w:r>
    </w:p>
    <w:p w14:paraId="213DEED9"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Mảng cha (Parent Array): </w:t>
      </w:r>
      <w:r w:rsidRPr="002E395D">
        <w:rPr>
          <w:rFonts w:ascii="Times New Roman" w:hAnsi="Times New Roman" w:cs="Times New Roman"/>
          <w:color w:val="auto"/>
          <w:sz w:val="28"/>
          <w:szCs w:val="28"/>
        </w:rPr>
        <w:t>Biểu diễn rừng cây bằng duy nhất một mảng số nguyên parent kích thước n.</w:t>
      </w:r>
    </w:p>
    <w:p w14:paraId="6000B49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Cơ chế: </w:t>
      </w:r>
      <w:r w:rsidRPr="002E395D">
        <w:rPr>
          <w:rFonts w:ascii="Times New Roman" w:hAnsi="Times New Roman" w:cs="Times New Roman"/>
          <w:color w:val="auto"/>
          <w:sz w:val="28"/>
          <w:szCs w:val="28"/>
        </w:rPr>
        <w:t>Chỉ số parent[x] lưu phần tử cấp trên trực tiếp mà x báo cáo lên.</w:t>
      </w:r>
    </w:p>
    <w:p w14:paraId="161D538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Nút gốc: </w:t>
      </w:r>
      <w:r w:rsidRPr="002E395D">
        <w:rPr>
          <w:rFonts w:ascii="Times New Roman" w:hAnsi="Times New Roman" w:cs="Times New Roman"/>
          <w:color w:val="auto"/>
          <w:sz w:val="28"/>
          <w:szCs w:val="28"/>
        </w:rPr>
        <w:t>Phần tử đại diện tối cao (gốc) tự trỏ vào chính nó: parent[x] == x.</w:t>
      </w:r>
    </w:p>
    <w:p w14:paraId="7E197AB7"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Cảnh báo quan trọng: </w:t>
      </w:r>
      <w:r w:rsidRPr="002E395D">
        <w:rPr>
          <w:rFonts w:ascii="Times New Roman" w:hAnsi="Times New Roman" w:cs="Times New Roman"/>
          <w:color w:val="auto"/>
          <w:sz w:val="28"/>
          <w:szCs w:val="28"/>
        </w:rPr>
        <w:t>Cây trong Union-Find hoàn toàn KHÔNG phải là cây tìm kiếm nhị phân (BST). Không có quy luật thứ tự lớn/nhỏ giữa cha và con; liên kết trỏ ngược từ dưới lên (từ con lên cha). Có thể kéo dẹt hoặc làm phẳng tự do để tối ưu.</w:t>
      </w:r>
    </w:p>
    <w:p w14:paraId="3285AC2D"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4D2B113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Nhấn mạnh tính độc đáo của rừng cây Union-Find: Mũi tên liên kết trỏ từ dưới lên (từ con lên cha) và hình dạng cây không chứa thông tin đặc trưng của phần tử.</w:t>
      </w:r>
    </w:p>
    <w:p w14:paraId="083F4C49"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cơ chế find(x): Chỉ là hành động đi dọc theo các mối liên kết parent[x] ngược lên trên cho đến khi gặp một nút tự trỏ.</w:t>
      </w:r>
    </w:p>
    <w:p w14:paraId="7F5E4AEE"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Slide 14: Trực giác thiết kế 'Hội nhóm &amp; Chủ tịch' &amp; Phiên bản Naive</w:t>
      </w:r>
    </w:p>
    <w:p w14:paraId="5F6D986D"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0A7D7321"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Trực giác thiết kế: </w:t>
      </w:r>
      <w:r w:rsidRPr="002E395D">
        <w:rPr>
          <w:rFonts w:ascii="Times New Roman" w:hAnsi="Times New Roman" w:cs="Times New Roman"/>
          <w:color w:val="auto"/>
          <w:sz w:val="28"/>
          <w:szCs w:val="28"/>
        </w:rPr>
        <w:t>Mỗi hội nhóm (tập con) bầu ra một đại diện tối cao là 'Chủ tịch' (nút gốc). Thành viên chỉ cần nhớ cấp trên trực tiếp của mình. Gộp nhóm là hai vị Chủ tịch bắt tay thỏa thuận, một người đồng ý báo cáo cho người kia.</w:t>
      </w:r>
    </w:p>
    <w:p w14:paraId="09B6713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Phiên bản Naive (Ngây thơ): </w:t>
      </w:r>
      <w:r w:rsidRPr="002E395D">
        <w:rPr>
          <w:rFonts w:ascii="Times New Roman" w:hAnsi="Times New Roman" w:cs="Times New Roman"/>
          <w:color w:val="auto"/>
          <w:sz w:val="28"/>
          <w:szCs w:val="28"/>
        </w:rPr>
        <w:t>gộp hai câu lạc bộ bằng cách gán trực tiếp gốc của cây này trỏ vào gốc của cây kia một cách tùy ý.</w:t>
      </w:r>
    </w:p>
    <w:p w14:paraId="3720FAC1"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Hậu quả suy biến: </w:t>
      </w:r>
      <w:r w:rsidRPr="002E395D">
        <w:rPr>
          <w:rFonts w:ascii="Times New Roman" w:hAnsi="Times New Roman" w:cs="Times New Roman"/>
          <w:color w:val="auto"/>
          <w:sz w:val="28"/>
          <w:szCs w:val="28"/>
        </w:rPr>
        <w:t>Cấu trúc cây bị suy biến nghiêm trọng thành danh sách liên kết tuyến tính (chiều cao n - 1), kéo theo chi phí find tăng vọt lên mức tồi tệ nhất O(n).</w:t>
      </w:r>
    </w:p>
    <w:p w14:paraId="0740A06C"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55570EB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Dùng hình ảnh 'Hội nhóm &amp; Chủ tịch' để giải thích cơ chế cập nhật gián tiếp: Chỉ một liên kết của vị Chủ tịch thay đổi trong mảng parent, nhưng hàng triệu thành viên tự động báo cáo lên Chủ tịch mới.</w:t>
      </w:r>
    </w:p>
    <w:p w14:paraId="07DBBD1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Chỉ ra thảm họa hình học của phiên bản Naive: Gộp liên tiếp dạng (0,1), (1,2), (2,</w:t>
      </w:r>
      <w:proofErr w:type="gramStart"/>
      <w:r w:rsidRPr="002E395D">
        <w:rPr>
          <w:rFonts w:ascii="Times New Roman" w:hAnsi="Times New Roman" w:cs="Times New Roman"/>
          <w:color w:val="auto"/>
          <w:sz w:val="28"/>
          <w:szCs w:val="28"/>
        </w:rPr>
        <w:t>3)...</w:t>
      </w:r>
      <w:proofErr w:type="gramEnd"/>
      <w:r w:rsidRPr="002E395D">
        <w:rPr>
          <w:rFonts w:ascii="Times New Roman" w:hAnsi="Times New Roman" w:cs="Times New Roman"/>
          <w:color w:val="auto"/>
          <w:sz w:val="28"/>
          <w:szCs w:val="28"/>
        </w:rPr>
        <w:t xml:space="preserve"> khiến cây bị kéo dài ngoằng, làm mất đi ưu thế của cấu trúc cây.</w:t>
      </w:r>
    </w:p>
    <w:p w14:paraId="13F23A48"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15: Tối ưu hóa 1 – Gộp theo cấp hạng (Union by Rank)</w:t>
      </w:r>
    </w:p>
    <w:p w14:paraId="4EB29999"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34BB5A5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Vai trò: </w:t>
      </w:r>
      <w:r w:rsidRPr="002E395D">
        <w:rPr>
          <w:rFonts w:ascii="Times New Roman" w:hAnsi="Times New Roman" w:cs="Times New Roman"/>
          <w:color w:val="auto"/>
          <w:sz w:val="28"/>
          <w:szCs w:val="28"/>
        </w:rPr>
        <w:t>Cơ chế phòng ngự chủ động (prevention) nhằm kiểm soát chiều cao của cây trong quá trình ghi dữ liệu (union).</w:t>
      </w:r>
    </w:p>
    <w:p w14:paraId="1284F088"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Ý tưởng: </w:t>
      </w:r>
      <w:r w:rsidRPr="002E395D">
        <w:rPr>
          <w:rFonts w:ascii="Times New Roman" w:hAnsi="Times New Roman" w:cs="Times New Roman"/>
          <w:color w:val="auto"/>
          <w:sz w:val="28"/>
          <w:szCs w:val="28"/>
        </w:rPr>
        <w:t>Duy trì thêm mảng số nguyên rank[x] cho mỗi nút gốc, đại diện cho giới hạn trên về chiều cao của cây có gốc tại x.</w:t>
      </w:r>
    </w:p>
    <w:p w14:paraId="110C44BC"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Nguyên tắc vận hành: </w:t>
      </w:r>
      <w:r w:rsidRPr="002E395D">
        <w:rPr>
          <w:rFonts w:ascii="Times New Roman" w:hAnsi="Times New Roman" w:cs="Times New Roman"/>
          <w:color w:val="auto"/>
          <w:sz w:val="28"/>
          <w:szCs w:val="28"/>
        </w:rPr>
        <w:t>Khi hợp nhất hai nhóm, luôn treo gốc của cây có rank thấp hơn (cây lùn hơn) dưới gốc của cây có rank cao hơn (cây cao hơn).</w:t>
      </w:r>
    </w:p>
    <w:p w14:paraId="1EB5A409"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Đảm bảo toán học: </w:t>
      </w:r>
      <w:r w:rsidRPr="002E395D">
        <w:rPr>
          <w:rFonts w:ascii="Times New Roman" w:hAnsi="Times New Roman" w:cs="Times New Roman"/>
          <w:color w:val="auto"/>
          <w:sz w:val="28"/>
          <w:szCs w:val="28"/>
        </w:rPr>
        <w:t xml:space="preserve">Chiều cao của mọi cây trong hệ thống luôn được khống chế không bao giờ vượt quá mức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log n).</w:t>
      </w:r>
    </w:p>
    <w:p w14:paraId="3962A88A"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18E8839D"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tại sao treo cây lùn dưới cây cao thì chiều cao không đổi: Chiều cao cây lớn hơn hoàn toàn không thay đổi sau khi gộp.</w:t>
      </w:r>
    </w:p>
    <w:p w14:paraId="2B0DCA78"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Làm rõ trường hợp duy nhất rank tăng lên: Chỉ khi hai cây có rank hoàn toàn bằng nhau gộp lại, ta chọn một bên làm con bên kia, và tiến hành tăng rank của gốc mới lên đúng 1 đơn vị.</w:t>
      </w:r>
    </w:p>
    <w:p w14:paraId="4B1D2C6B"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Slide 16: Tối ưu hóa 2 – Nén đường đi (Path Compression)</w:t>
      </w:r>
    </w:p>
    <w:p w14:paraId="393DE202"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1614381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Vai trò: </w:t>
      </w:r>
      <w:r w:rsidRPr="002E395D">
        <w:rPr>
          <w:rFonts w:ascii="Times New Roman" w:hAnsi="Times New Roman" w:cs="Times New Roman"/>
          <w:color w:val="auto"/>
          <w:sz w:val="28"/>
          <w:szCs w:val="28"/>
        </w:rPr>
        <w:t>Cơ chế sửa chữa tại chỗ (repair) vô cùng mạnh mẽ trong quá trình đọc dữ liệu (find).</w:t>
      </w:r>
    </w:p>
    <w:p w14:paraId="20B8FAF7"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Ý tưởng: </w:t>
      </w:r>
      <w:r w:rsidRPr="002E395D">
        <w:rPr>
          <w:rFonts w:ascii="Times New Roman" w:hAnsi="Times New Roman" w:cs="Times New Roman"/>
          <w:color w:val="auto"/>
          <w:sz w:val="28"/>
          <w:szCs w:val="28"/>
        </w:rPr>
        <w:t>Hàm find(x) duyệt qua chuỗi nút để tìm gốc, đồng thời dọn dẹp cấu trúc cây ngay lập tức.</w:t>
      </w:r>
    </w:p>
    <w:p w14:paraId="73808E1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Lượt 1 (Climb up): </w:t>
      </w:r>
      <w:r w:rsidRPr="002E395D">
        <w:rPr>
          <w:rFonts w:ascii="Times New Roman" w:hAnsi="Times New Roman" w:cs="Times New Roman"/>
          <w:color w:val="auto"/>
          <w:sz w:val="28"/>
          <w:szCs w:val="28"/>
        </w:rPr>
        <w:t>Đi từ nút xuất phát x ngược lên theo liên kết parent để xác định nút gốc tối cao đại diện cho nhóm.</w:t>
      </w:r>
    </w:p>
    <w:p w14:paraId="25D75F8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Lượt 2 (Flatten path): </w:t>
      </w:r>
      <w:r w:rsidRPr="002E395D">
        <w:rPr>
          <w:rFonts w:ascii="Times New Roman" w:hAnsi="Times New Roman" w:cs="Times New Roman"/>
          <w:color w:val="auto"/>
          <w:sz w:val="28"/>
          <w:szCs w:val="28"/>
        </w:rPr>
        <w:t>Quét ngược lại con đường vừa đi qua một lần nữa, ngắt đứt liên kết cũ của tất cả các nút trung gian dọc đường và trỏ trực tiếp liên kết parent của chúng về nút gốc tối cao vừa tìm thấy.</w:t>
      </w:r>
    </w:p>
    <w:p w14:paraId="52784B74"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Kết quả: </w:t>
      </w:r>
      <w:r w:rsidRPr="002E395D">
        <w:rPr>
          <w:rFonts w:ascii="Times New Roman" w:hAnsi="Times New Roman" w:cs="Times New Roman"/>
          <w:color w:val="auto"/>
          <w:sz w:val="28"/>
          <w:szCs w:val="28"/>
        </w:rPr>
        <w:t xml:space="preserve">Toàn bộ chuỗi dài ngoằn nghèo lập tức bị làm phẳng thành một cấu trúc hình sao dẹt có chiều cao bằng 1. Các thao tác find tiếp theo đạt chi phí hằng số tuyệt đối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1).</w:t>
      </w:r>
    </w:p>
    <w:p w14:paraId="6BF38EAF"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79B5BED7"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tính thông minh của thuật toán: Không vứt bỏ thông tin quý giá thu được dọc đường đi trong quá trình đọc.</w:t>
      </w:r>
    </w:p>
    <w:p w14:paraId="4C673444"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Mô tả cơ chế 'làm phẳng' (flattening): Giúp dọn dẹp cấu trúc cây một cách tự động, biến các thao tác trong tương lai thành hằng số.</w:t>
      </w:r>
    </w:p>
    <w:p w14:paraId="2E4CFFC7"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17: Sự kết hợp sinh tử &amp; Hàm ngược Ackermann α(n)</w:t>
      </w:r>
    </w:p>
    <w:p w14:paraId="5AFD3E6C"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405099DD"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Sự bổ trợ hoàn hảo: </w:t>
      </w:r>
      <w:r w:rsidRPr="002E395D">
        <w:rPr>
          <w:rFonts w:ascii="Times New Roman" w:hAnsi="Times New Roman" w:cs="Times New Roman"/>
          <w:color w:val="auto"/>
          <w:sz w:val="28"/>
          <w:szCs w:val="28"/>
        </w:rPr>
        <w:t>Hai đối tác bổ trợ hoàn hảo. Union by Rank ngăn chặn cây có chiều cao lớn hình thành khi ghi (union); Path Compression làm phẳng các nhánh cây khi đọc (find).</w:t>
      </w:r>
    </w:p>
    <w:p w14:paraId="6F2B8AF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Độ phức tạp cực hạn: </w:t>
      </w:r>
      <w:r w:rsidRPr="002E395D">
        <w:rPr>
          <w:rFonts w:ascii="Times New Roman" w:hAnsi="Times New Roman" w:cs="Times New Roman"/>
          <w:color w:val="auto"/>
          <w:sz w:val="28"/>
          <w:szCs w:val="28"/>
        </w:rPr>
        <w:t>Chi phí thời gian trung bình cho mỗi thao tác (khởi tạo, gộp nhóm và kiểm tra kết nối) giảm xuống mức cực hạn: O(α(n)) khấu hao (amortized complexity).</w:t>
      </w:r>
    </w:p>
    <w:p w14:paraId="747E7A0B"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Hàm ngược Ackermann: </w:t>
      </w:r>
      <w:r w:rsidRPr="002E395D">
        <w:rPr>
          <w:rFonts w:ascii="Times New Roman" w:hAnsi="Times New Roman" w:cs="Times New Roman"/>
          <w:color w:val="auto"/>
          <w:sz w:val="28"/>
          <w:szCs w:val="28"/>
        </w:rPr>
        <w:t>Hàm ngược Ackermann α(n) có tốc độ tăng trưởng chậm một cách kinh ngạc. Với mọi giá trị n trong thế giới vật lý thực tế (kể cả tổng số lượng hạt nguyên tử của vũ trụ khả kiến), α(n) &lt;= 5.</w:t>
      </w:r>
    </w:p>
    <w:p w14:paraId="331CFC3F"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Kết luận: </w:t>
      </w:r>
      <w:r w:rsidRPr="002E395D">
        <w:rPr>
          <w:rFonts w:ascii="Times New Roman" w:hAnsi="Times New Roman" w:cs="Times New Roman"/>
          <w:color w:val="auto"/>
          <w:sz w:val="28"/>
          <w:szCs w:val="28"/>
        </w:rPr>
        <w:t xml:space="preserve">Trong kỹ nghệ phần mềm thực tế, chi phí O(α(n)) được coi là hằng số hiệu dụng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1).</w:t>
      </w:r>
    </w:p>
    <w:p w14:paraId="7A05C74A"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lastRenderedPageBreak/>
        <w:t>Nội dung quan trọng để làm rõ:</w:t>
      </w:r>
    </w:p>
    <w:p w14:paraId="4ABB49E2"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Nhấn mạnh đây là một trong những thành tựu đẹp đẽ nhất của lý thuyết cấu trúc dữ liệu: Sự kết hợp của hai kỹ thuật đơn giản tạo nên một hiệu năng siêu hằng số cực hạn.</w:t>
      </w:r>
    </w:p>
    <w:p w14:paraId="0E0E4171"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ý nghĩa của 'độ phức tạp khấu hao' (amortized complexity): Một vài thao tác riêng lẻ có thể tốn log n, nhưng trung bình trên chuỗi dài các thao tác, chi phí mỗi thao tác gần như là hằng số.</w:t>
      </w:r>
    </w:p>
    <w:p w14:paraId="53F13376"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18: Minh họa từng bước Trace Table của Union-Find</w:t>
      </w:r>
    </w:p>
    <w:p w14:paraId="67502489"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0896807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Kịch bản mô phỏng: </w:t>
      </w:r>
      <w:r w:rsidRPr="002E395D">
        <w:rPr>
          <w:rFonts w:ascii="Times New Roman" w:hAnsi="Times New Roman" w:cs="Times New Roman"/>
          <w:color w:val="auto"/>
          <w:sz w:val="28"/>
          <w:szCs w:val="28"/>
        </w:rPr>
        <w:t>Trace trạng thái biến đổi vật lý của mảng parent và mảng cấp hạng rank gồm 7 phần tử (0 đến 6) khi có cả hai tối ưu hóa hoạt động đồng thời.</w:t>
      </w:r>
    </w:p>
    <w:p w14:paraId="10CB8098" w14:textId="77777777" w:rsidR="004D54D0" w:rsidRPr="002E395D" w:rsidRDefault="00000000">
      <w:pPr>
        <w:pStyle w:val="ListBullet2"/>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Bước 1, 2: </w:t>
      </w: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 xml:space="preserve">0, 1) và </w:t>
      </w: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2, 3) -&gt; Rank gốc tăng lên 1.</w:t>
      </w:r>
    </w:p>
    <w:p w14:paraId="6A110A81" w14:textId="77777777" w:rsidR="004D54D0" w:rsidRPr="002E395D" w:rsidRDefault="00000000">
      <w:pPr>
        <w:pStyle w:val="ListBullet2"/>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Bước 3: </w:t>
      </w: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1, 3) -&gt; Treo 2 dưới 0, rank gốc 0 tăng lên 2.</w:t>
      </w:r>
    </w:p>
    <w:p w14:paraId="2ACCD50D" w14:textId="77777777" w:rsidR="004D54D0" w:rsidRPr="002E395D" w:rsidRDefault="00000000">
      <w:pPr>
        <w:pStyle w:val="ListBullet2"/>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Bước 4: </w:t>
      </w:r>
      <w:proofErr w:type="gramStart"/>
      <w:r w:rsidRPr="002E395D">
        <w:rPr>
          <w:rFonts w:ascii="Times New Roman" w:hAnsi="Times New Roman" w:cs="Times New Roman"/>
          <w:color w:val="auto"/>
          <w:sz w:val="28"/>
          <w:szCs w:val="28"/>
        </w:rPr>
        <w:t>connected(</w:t>
      </w:r>
      <w:proofErr w:type="gramEnd"/>
      <w:r w:rsidRPr="002E395D">
        <w:rPr>
          <w:rFonts w:ascii="Times New Roman" w:hAnsi="Times New Roman" w:cs="Times New Roman"/>
          <w:color w:val="auto"/>
          <w:sz w:val="28"/>
          <w:szCs w:val="28"/>
        </w:rPr>
        <w:t>0, 3) -&gt; Quá trình tìm kiếm kích hoạt nén đường đi, trỏ trực tiếp nút 3 về gốc 0.</w:t>
      </w:r>
    </w:p>
    <w:p w14:paraId="0F161391" w14:textId="77777777" w:rsidR="004D54D0" w:rsidRPr="002E395D" w:rsidRDefault="00000000">
      <w:pPr>
        <w:pStyle w:val="ListBullet2"/>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Bước 8: </w:t>
      </w: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3, 5) -&gt; Treo gốc 4 dưới gốc 0.</w:t>
      </w:r>
    </w:p>
    <w:p w14:paraId="5CF94BDC" w14:textId="77777777" w:rsidR="004D54D0" w:rsidRPr="002E395D" w:rsidRDefault="00000000">
      <w:pPr>
        <w:pStyle w:val="ListBullet2"/>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Bước 9: </w:t>
      </w:r>
      <w:proofErr w:type="gramStart"/>
      <w:r w:rsidRPr="002E395D">
        <w:rPr>
          <w:rFonts w:ascii="Times New Roman" w:hAnsi="Times New Roman" w:cs="Times New Roman"/>
          <w:color w:val="auto"/>
          <w:sz w:val="28"/>
          <w:szCs w:val="28"/>
        </w:rPr>
        <w:t>connected(</w:t>
      </w:r>
      <w:proofErr w:type="gramEnd"/>
      <w:r w:rsidRPr="002E395D">
        <w:rPr>
          <w:rFonts w:ascii="Times New Roman" w:hAnsi="Times New Roman" w:cs="Times New Roman"/>
          <w:color w:val="auto"/>
          <w:sz w:val="28"/>
          <w:szCs w:val="28"/>
        </w:rPr>
        <w:t>0, 6) -&gt; Nén đường đi kích hoạt, trỏ trực tiếp nút 6 về gốc 0.</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864"/>
        <w:gridCol w:w="1872"/>
        <w:gridCol w:w="1872"/>
        <w:gridCol w:w="1584"/>
        <w:gridCol w:w="3168"/>
      </w:tblGrid>
      <w:tr w:rsidR="002E395D" w:rsidRPr="002E395D" w14:paraId="0891F5E8" w14:textId="77777777">
        <w:trPr>
          <w:cantSplit/>
          <w:tblHeader/>
          <w:jc w:val="center"/>
        </w:trPr>
        <w:tc>
          <w:tcPr>
            <w:tcW w:w="864" w:type="dxa"/>
            <w:shd w:val="clear" w:color="auto" w:fill="1F497D"/>
            <w:tcMar>
              <w:top w:w="140" w:type="dxa"/>
              <w:left w:w="180" w:type="dxa"/>
              <w:bottom w:w="140" w:type="dxa"/>
              <w:right w:w="180" w:type="dxa"/>
            </w:tcMar>
          </w:tcPr>
          <w:p w14:paraId="62E01AE0"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Bước</w:t>
            </w:r>
          </w:p>
        </w:tc>
        <w:tc>
          <w:tcPr>
            <w:tcW w:w="1872" w:type="dxa"/>
            <w:shd w:val="clear" w:color="auto" w:fill="1F497D"/>
            <w:tcMar>
              <w:top w:w="140" w:type="dxa"/>
              <w:left w:w="180" w:type="dxa"/>
              <w:bottom w:w="140" w:type="dxa"/>
              <w:right w:w="180" w:type="dxa"/>
            </w:tcMar>
          </w:tcPr>
          <w:p w14:paraId="4A73E90D"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Thao tác</w:t>
            </w:r>
          </w:p>
        </w:tc>
        <w:tc>
          <w:tcPr>
            <w:tcW w:w="1872" w:type="dxa"/>
            <w:shd w:val="clear" w:color="auto" w:fill="1F497D"/>
            <w:tcMar>
              <w:top w:w="140" w:type="dxa"/>
              <w:left w:w="180" w:type="dxa"/>
              <w:bottom w:w="140" w:type="dxa"/>
              <w:right w:w="180" w:type="dxa"/>
            </w:tcMar>
          </w:tcPr>
          <w:p w14:paraId="5BC08438"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Mảng parent</w:t>
            </w:r>
          </w:p>
        </w:tc>
        <w:tc>
          <w:tcPr>
            <w:tcW w:w="1584" w:type="dxa"/>
            <w:shd w:val="clear" w:color="auto" w:fill="1F497D"/>
            <w:tcMar>
              <w:top w:w="140" w:type="dxa"/>
              <w:left w:w="180" w:type="dxa"/>
              <w:bottom w:w="140" w:type="dxa"/>
              <w:right w:w="180" w:type="dxa"/>
            </w:tcMar>
          </w:tcPr>
          <w:p w14:paraId="039D32C9"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Mảng rank</w:t>
            </w:r>
          </w:p>
        </w:tc>
        <w:tc>
          <w:tcPr>
            <w:tcW w:w="3168" w:type="dxa"/>
            <w:shd w:val="clear" w:color="auto" w:fill="1F497D"/>
            <w:tcMar>
              <w:top w:w="140" w:type="dxa"/>
              <w:left w:w="180" w:type="dxa"/>
              <w:bottom w:w="140" w:type="dxa"/>
              <w:right w:w="180" w:type="dxa"/>
            </w:tcMar>
          </w:tcPr>
          <w:p w14:paraId="40B205B6"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Cơ chế diễn ra bên dưới</w:t>
            </w:r>
          </w:p>
        </w:tc>
      </w:tr>
      <w:tr w:rsidR="002E395D" w:rsidRPr="002E395D" w14:paraId="3C800A3D" w14:textId="77777777">
        <w:trPr>
          <w:cantSplit/>
          <w:jc w:val="center"/>
        </w:trPr>
        <w:tc>
          <w:tcPr>
            <w:tcW w:w="864" w:type="dxa"/>
            <w:tcMar>
              <w:top w:w="100" w:type="dxa"/>
              <w:left w:w="150" w:type="dxa"/>
              <w:bottom w:w="100" w:type="dxa"/>
              <w:right w:w="150" w:type="dxa"/>
            </w:tcMar>
          </w:tcPr>
          <w:p w14:paraId="62937023"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w:t>
            </w:r>
          </w:p>
        </w:tc>
        <w:tc>
          <w:tcPr>
            <w:tcW w:w="1872" w:type="dxa"/>
            <w:tcMar>
              <w:top w:w="100" w:type="dxa"/>
              <w:left w:w="150" w:type="dxa"/>
              <w:bottom w:w="100" w:type="dxa"/>
              <w:right w:w="150" w:type="dxa"/>
            </w:tcMar>
          </w:tcPr>
          <w:p w14:paraId="4D41EB05"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Khởi tạo ban đầu</w:t>
            </w:r>
          </w:p>
        </w:tc>
        <w:tc>
          <w:tcPr>
            <w:tcW w:w="1872" w:type="dxa"/>
            <w:tcMar>
              <w:top w:w="100" w:type="dxa"/>
              <w:left w:w="150" w:type="dxa"/>
              <w:bottom w:w="100" w:type="dxa"/>
              <w:right w:w="150" w:type="dxa"/>
            </w:tcMar>
          </w:tcPr>
          <w:p w14:paraId="74E205C4"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1, 2, 3, 4, 5, 6]</w:t>
            </w:r>
          </w:p>
        </w:tc>
        <w:tc>
          <w:tcPr>
            <w:tcW w:w="1584" w:type="dxa"/>
            <w:tcMar>
              <w:top w:w="100" w:type="dxa"/>
              <w:left w:w="150" w:type="dxa"/>
              <w:bottom w:w="100" w:type="dxa"/>
              <w:right w:w="150" w:type="dxa"/>
            </w:tcMar>
          </w:tcPr>
          <w:p w14:paraId="1E042013"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0, 0, 0, 0, 0]</w:t>
            </w:r>
          </w:p>
        </w:tc>
        <w:tc>
          <w:tcPr>
            <w:tcW w:w="3168" w:type="dxa"/>
            <w:tcMar>
              <w:top w:w="100" w:type="dxa"/>
              <w:left w:w="150" w:type="dxa"/>
              <w:bottom w:w="100" w:type="dxa"/>
              <w:right w:w="150" w:type="dxa"/>
            </w:tcMar>
          </w:tcPr>
          <w:p w14:paraId="1F4F33B9"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Mọi phần tử tự trỏ vào chính mình, rank toàn bộ bằng 0.</w:t>
            </w:r>
          </w:p>
        </w:tc>
      </w:tr>
      <w:tr w:rsidR="002E395D" w:rsidRPr="002E395D" w14:paraId="4FA0F2D4" w14:textId="77777777">
        <w:trPr>
          <w:cantSplit/>
          <w:jc w:val="center"/>
        </w:trPr>
        <w:tc>
          <w:tcPr>
            <w:tcW w:w="864" w:type="dxa"/>
            <w:shd w:val="clear" w:color="auto" w:fill="F2F5F8"/>
            <w:tcMar>
              <w:top w:w="100" w:type="dxa"/>
              <w:left w:w="150" w:type="dxa"/>
              <w:bottom w:w="100" w:type="dxa"/>
              <w:right w:w="150" w:type="dxa"/>
            </w:tcMar>
          </w:tcPr>
          <w:p w14:paraId="17158B52"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1</w:t>
            </w:r>
          </w:p>
        </w:tc>
        <w:tc>
          <w:tcPr>
            <w:tcW w:w="1872" w:type="dxa"/>
            <w:shd w:val="clear" w:color="auto" w:fill="F2F5F8"/>
            <w:tcMar>
              <w:top w:w="100" w:type="dxa"/>
              <w:left w:w="150" w:type="dxa"/>
              <w:bottom w:w="100" w:type="dxa"/>
              <w:right w:w="150" w:type="dxa"/>
            </w:tcMar>
          </w:tcPr>
          <w:p w14:paraId="308E955E"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0, 1)</w:t>
            </w:r>
          </w:p>
        </w:tc>
        <w:tc>
          <w:tcPr>
            <w:tcW w:w="1872" w:type="dxa"/>
            <w:shd w:val="clear" w:color="auto" w:fill="F2F5F8"/>
            <w:tcMar>
              <w:top w:w="100" w:type="dxa"/>
              <w:left w:w="150" w:type="dxa"/>
              <w:bottom w:w="100" w:type="dxa"/>
              <w:right w:w="150" w:type="dxa"/>
            </w:tcMar>
          </w:tcPr>
          <w:p w14:paraId="6905030C"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2, 3, 4, 5, 6]</w:t>
            </w:r>
          </w:p>
        </w:tc>
        <w:tc>
          <w:tcPr>
            <w:tcW w:w="1584" w:type="dxa"/>
            <w:shd w:val="clear" w:color="auto" w:fill="F2F5F8"/>
            <w:tcMar>
              <w:top w:w="100" w:type="dxa"/>
              <w:left w:w="150" w:type="dxa"/>
              <w:bottom w:w="100" w:type="dxa"/>
              <w:right w:w="150" w:type="dxa"/>
            </w:tcMar>
          </w:tcPr>
          <w:p w14:paraId="0052E3A4"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[1, 0, 0, 0, 0, 0, 0]</w:t>
            </w:r>
          </w:p>
        </w:tc>
        <w:tc>
          <w:tcPr>
            <w:tcW w:w="3168" w:type="dxa"/>
            <w:shd w:val="clear" w:color="auto" w:fill="F2F5F8"/>
            <w:tcMar>
              <w:top w:w="100" w:type="dxa"/>
              <w:left w:w="150" w:type="dxa"/>
              <w:bottom w:w="100" w:type="dxa"/>
              <w:right w:w="150" w:type="dxa"/>
            </w:tcMar>
          </w:tcPr>
          <w:p w14:paraId="06F3BCDC"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Rank bằng nhau (0). Treo 1 dưới 0. Rank gốc 0 tăng lên 1.</w:t>
            </w:r>
          </w:p>
        </w:tc>
      </w:tr>
      <w:tr w:rsidR="002E395D" w:rsidRPr="002E395D" w14:paraId="3AEB43DE" w14:textId="77777777">
        <w:trPr>
          <w:cantSplit/>
          <w:jc w:val="center"/>
        </w:trPr>
        <w:tc>
          <w:tcPr>
            <w:tcW w:w="864" w:type="dxa"/>
            <w:tcMar>
              <w:top w:w="100" w:type="dxa"/>
              <w:left w:w="150" w:type="dxa"/>
              <w:bottom w:w="100" w:type="dxa"/>
              <w:right w:w="150" w:type="dxa"/>
            </w:tcMar>
          </w:tcPr>
          <w:p w14:paraId="6C908BFD"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2</w:t>
            </w:r>
          </w:p>
        </w:tc>
        <w:tc>
          <w:tcPr>
            <w:tcW w:w="1872" w:type="dxa"/>
            <w:tcMar>
              <w:top w:w="100" w:type="dxa"/>
              <w:left w:w="150" w:type="dxa"/>
              <w:bottom w:w="100" w:type="dxa"/>
              <w:right w:w="150" w:type="dxa"/>
            </w:tcMar>
          </w:tcPr>
          <w:p w14:paraId="005769CB"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2, 3)</w:t>
            </w:r>
          </w:p>
        </w:tc>
        <w:tc>
          <w:tcPr>
            <w:tcW w:w="1872" w:type="dxa"/>
            <w:tcMar>
              <w:top w:w="100" w:type="dxa"/>
              <w:left w:w="150" w:type="dxa"/>
              <w:bottom w:w="100" w:type="dxa"/>
              <w:right w:w="150" w:type="dxa"/>
            </w:tcMar>
          </w:tcPr>
          <w:p w14:paraId="34822E0B"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2, 2, 4, 5, 6]</w:t>
            </w:r>
          </w:p>
        </w:tc>
        <w:tc>
          <w:tcPr>
            <w:tcW w:w="1584" w:type="dxa"/>
            <w:tcMar>
              <w:top w:w="100" w:type="dxa"/>
              <w:left w:w="150" w:type="dxa"/>
              <w:bottom w:w="100" w:type="dxa"/>
              <w:right w:w="150" w:type="dxa"/>
            </w:tcMar>
          </w:tcPr>
          <w:p w14:paraId="012D36AA"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[1, 0, 1, 0, 0, 0, 0]</w:t>
            </w:r>
          </w:p>
        </w:tc>
        <w:tc>
          <w:tcPr>
            <w:tcW w:w="3168" w:type="dxa"/>
            <w:tcMar>
              <w:top w:w="100" w:type="dxa"/>
              <w:left w:w="150" w:type="dxa"/>
              <w:bottom w:w="100" w:type="dxa"/>
              <w:right w:w="150" w:type="dxa"/>
            </w:tcMar>
          </w:tcPr>
          <w:p w14:paraId="3E96D161"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Rank bằng nhau (0). Treo 3 dưới 2. Rank gốc 2 tăng lên 1.</w:t>
            </w:r>
          </w:p>
        </w:tc>
      </w:tr>
      <w:tr w:rsidR="002E395D" w:rsidRPr="002E395D" w14:paraId="12760DEA" w14:textId="77777777">
        <w:trPr>
          <w:cantSplit/>
          <w:jc w:val="center"/>
        </w:trPr>
        <w:tc>
          <w:tcPr>
            <w:tcW w:w="864" w:type="dxa"/>
            <w:shd w:val="clear" w:color="auto" w:fill="F2F5F8"/>
            <w:tcMar>
              <w:top w:w="100" w:type="dxa"/>
              <w:left w:w="150" w:type="dxa"/>
              <w:bottom w:w="100" w:type="dxa"/>
              <w:right w:w="150" w:type="dxa"/>
            </w:tcMar>
          </w:tcPr>
          <w:p w14:paraId="6E97617B"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lastRenderedPageBreak/>
              <w:t>3</w:t>
            </w:r>
          </w:p>
        </w:tc>
        <w:tc>
          <w:tcPr>
            <w:tcW w:w="1872" w:type="dxa"/>
            <w:shd w:val="clear" w:color="auto" w:fill="F2F5F8"/>
            <w:tcMar>
              <w:top w:w="100" w:type="dxa"/>
              <w:left w:w="150" w:type="dxa"/>
              <w:bottom w:w="100" w:type="dxa"/>
              <w:right w:w="150" w:type="dxa"/>
            </w:tcMar>
          </w:tcPr>
          <w:p w14:paraId="4083909D"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1, 3)</w:t>
            </w:r>
          </w:p>
        </w:tc>
        <w:tc>
          <w:tcPr>
            <w:tcW w:w="1872" w:type="dxa"/>
            <w:shd w:val="clear" w:color="auto" w:fill="F2F5F8"/>
            <w:tcMar>
              <w:top w:w="100" w:type="dxa"/>
              <w:left w:w="150" w:type="dxa"/>
              <w:bottom w:w="100" w:type="dxa"/>
              <w:right w:w="150" w:type="dxa"/>
            </w:tcMar>
          </w:tcPr>
          <w:p w14:paraId="124FA44A"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0, 2, 4, 5, 6]</w:t>
            </w:r>
          </w:p>
        </w:tc>
        <w:tc>
          <w:tcPr>
            <w:tcW w:w="1584" w:type="dxa"/>
            <w:shd w:val="clear" w:color="auto" w:fill="F2F5F8"/>
            <w:tcMar>
              <w:top w:w="100" w:type="dxa"/>
              <w:left w:w="150" w:type="dxa"/>
              <w:bottom w:w="100" w:type="dxa"/>
              <w:right w:w="150" w:type="dxa"/>
            </w:tcMar>
          </w:tcPr>
          <w:p w14:paraId="145E68C7"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[2, 0, 1, 0, 0, 0, 0]</w:t>
            </w:r>
          </w:p>
        </w:tc>
        <w:tc>
          <w:tcPr>
            <w:tcW w:w="3168" w:type="dxa"/>
            <w:shd w:val="clear" w:color="auto" w:fill="F2F5F8"/>
            <w:tcMar>
              <w:top w:w="100" w:type="dxa"/>
              <w:left w:w="150" w:type="dxa"/>
              <w:bottom w:w="100" w:type="dxa"/>
              <w:right w:w="150" w:type="dxa"/>
            </w:tcMar>
          </w:tcPr>
          <w:p w14:paraId="04E64F1F"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Gốc của 1 là 0, gốc của 3 là 2. Treo 2 dưới 0. Rank gốc 0 tăng lên 2.</w:t>
            </w:r>
          </w:p>
        </w:tc>
      </w:tr>
      <w:tr w:rsidR="002E395D" w:rsidRPr="002E395D" w14:paraId="77B4EC12" w14:textId="77777777">
        <w:trPr>
          <w:cantSplit/>
          <w:jc w:val="center"/>
        </w:trPr>
        <w:tc>
          <w:tcPr>
            <w:tcW w:w="864" w:type="dxa"/>
            <w:tcMar>
              <w:top w:w="100" w:type="dxa"/>
              <w:left w:w="150" w:type="dxa"/>
              <w:bottom w:w="100" w:type="dxa"/>
              <w:right w:w="150" w:type="dxa"/>
            </w:tcMar>
          </w:tcPr>
          <w:p w14:paraId="56007F95"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4</w:t>
            </w:r>
          </w:p>
        </w:tc>
        <w:tc>
          <w:tcPr>
            <w:tcW w:w="1872" w:type="dxa"/>
            <w:tcMar>
              <w:top w:w="100" w:type="dxa"/>
              <w:left w:w="150" w:type="dxa"/>
              <w:bottom w:w="100" w:type="dxa"/>
              <w:right w:w="150" w:type="dxa"/>
            </w:tcMar>
          </w:tcPr>
          <w:p w14:paraId="6C2B4C18"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connected(</w:t>
            </w:r>
            <w:proofErr w:type="gramEnd"/>
            <w:r w:rsidRPr="002E395D">
              <w:rPr>
                <w:rFonts w:ascii="Times New Roman" w:hAnsi="Times New Roman" w:cs="Times New Roman"/>
                <w:color w:val="auto"/>
                <w:sz w:val="28"/>
                <w:szCs w:val="28"/>
              </w:rPr>
              <w:t>0, 3)</w:t>
            </w:r>
          </w:p>
        </w:tc>
        <w:tc>
          <w:tcPr>
            <w:tcW w:w="1872" w:type="dxa"/>
            <w:tcMar>
              <w:top w:w="100" w:type="dxa"/>
              <w:left w:w="150" w:type="dxa"/>
              <w:bottom w:w="100" w:type="dxa"/>
              <w:right w:w="150" w:type="dxa"/>
            </w:tcMar>
          </w:tcPr>
          <w:p w14:paraId="5413342C"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0, 0, 4, 5, 6]</w:t>
            </w:r>
          </w:p>
        </w:tc>
        <w:tc>
          <w:tcPr>
            <w:tcW w:w="1584" w:type="dxa"/>
            <w:tcMar>
              <w:top w:w="100" w:type="dxa"/>
              <w:left w:w="150" w:type="dxa"/>
              <w:bottom w:w="100" w:type="dxa"/>
              <w:right w:w="150" w:type="dxa"/>
            </w:tcMar>
          </w:tcPr>
          <w:p w14:paraId="7FC554C5"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[2, 0, 1, 0, 0, 0, 0]</w:t>
            </w:r>
          </w:p>
        </w:tc>
        <w:tc>
          <w:tcPr>
            <w:tcW w:w="3168" w:type="dxa"/>
            <w:tcMar>
              <w:top w:w="100" w:type="dxa"/>
              <w:left w:w="150" w:type="dxa"/>
              <w:bottom w:w="100" w:type="dxa"/>
              <w:right w:w="150" w:type="dxa"/>
            </w:tcMar>
          </w:tcPr>
          <w:p w14:paraId="50521322"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True. Tìm gốc của 3 đi qua 3 -&gt; 2 -&gt; 0. Nén đường đi: trỏ 3 về 0.</w:t>
            </w:r>
          </w:p>
        </w:tc>
      </w:tr>
      <w:tr w:rsidR="002E395D" w:rsidRPr="002E395D" w14:paraId="686433E4" w14:textId="77777777">
        <w:trPr>
          <w:cantSplit/>
          <w:jc w:val="center"/>
        </w:trPr>
        <w:tc>
          <w:tcPr>
            <w:tcW w:w="864" w:type="dxa"/>
            <w:shd w:val="clear" w:color="auto" w:fill="F2F5F8"/>
            <w:tcMar>
              <w:top w:w="100" w:type="dxa"/>
              <w:left w:w="150" w:type="dxa"/>
              <w:bottom w:w="100" w:type="dxa"/>
              <w:right w:w="150" w:type="dxa"/>
            </w:tcMar>
          </w:tcPr>
          <w:p w14:paraId="72D15DE1"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5</w:t>
            </w:r>
          </w:p>
        </w:tc>
        <w:tc>
          <w:tcPr>
            <w:tcW w:w="1872" w:type="dxa"/>
            <w:shd w:val="clear" w:color="auto" w:fill="F2F5F8"/>
            <w:tcMar>
              <w:top w:w="100" w:type="dxa"/>
              <w:left w:w="150" w:type="dxa"/>
              <w:bottom w:w="100" w:type="dxa"/>
              <w:right w:w="150" w:type="dxa"/>
            </w:tcMar>
          </w:tcPr>
          <w:p w14:paraId="650B7DF1"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4, 5)</w:t>
            </w:r>
          </w:p>
        </w:tc>
        <w:tc>
          <w:tcPr>
            <w:tcW w:w="1872" w:type="dxa"/>
            <w:shd w:val="clear" w:color="auto" w:fill="F2F5F8"/>
            <w:tcMar>
              <w:top w:w="100" w:type="dxa"/>
              <w:left w:w="150" w:type="dxa"/>
              <w:bottom w:w="100" w:type="dxa"/>
              <w:right w:w="150" w:type="dxa"/>
            </w:tcMar>
          </w:tcPr>
          <w:p w14:paraId="04EB7479"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0, 0, 4, 4, 6]</w:t>
            </w:r>
          </w:p>
        </w:tc>
        <w:tc>
          <w:tcPr>
            <w:tcW w:w="1584" w:type="dxa"/>
            <w:shd w:val="clear" w:color="auto" w:fill="F2F5F8"/>
            <w:tcMar>
              <w:top w:w="100" w:type="dxa"/>
              <w:left w:w="150" w:type="dxa"/>
              <w:bottom w:w="100" w:type="dxa"/>
              <w:right w:w="150" w:type="dxa"/>
            </w:tcMar>
          </w:tcPr>
          <w:p w14:paraId="57E00B57"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[2, 0, 1, 0, 1, 0, 0]</w:t>
            </w:r>
          </w:p>
        </w:tc>
        <w:tc>
          <w:tcPr>
            <w:tcW w:w="3168" w:type="dxa"/>
            <w:shd w:val="clear" w:color="auto" w:fill="F2F5F8"/>
            <w:tcMar>
              <w:top w:w="100" w:type="dxa"/>
              <w:left w:w="150" w:type="dxa"/>
              <w:bottom w:w="100" w:type="dxa"/>
              <w:right w:w="150" w:type="dxa"/>
            </w:tcMar>
          </w:tcPr>
          <w:p w14:paraId="491FEA16"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Rank bằng nhau (0). Treo 5 dưới 4. Rank gốc 4 tăng lên 1.</w:t>
            </w:r>
          </w:p>
        </w:tc>
      </w:tr>
      <w:tr w:rsidR="002E395D" w:rsidRPr="002E395D" w14:paraId="01F455D0" w14:textId="77777777">
        <w:trPr>
          <w:cantSplit/>
          <w:jc w:val="center"/>
        </w:trPr>
        <w:tc>
          <w:tcPr>
            <w:tcW w:w="864" w:type="dxa"/>
            <w:tcMar>
              <w:top w:w="100" w:type="dxa"/>
              <w:left w:w="150" w:type="dxa"/>
              <w:bottom w:w="100" w:type="dxa"/>
              <w:right w:w="150" w:type="dxa"/>
            </w:tcMar>
          </w:tcPr>
          <w:p w14:paraId="6727B33A"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6</w:t>
            </w:r>
          </w:p>
        </w:tc>
        <w:tc>
          <w:tcPr>
            <w:tcW w:w="1872" w:type="dxa"/>
            <w:tcMar>
              <w:top w:w="100" w:type="dxa"/>
              <w:left w:w="150" w:type="dxa"/>
              <w:bottom w:w="100" w:type="dxa"/>
              <w:right w:w="150" w:type="dxa"/>
            </w:tcMar>
          </w:tcPr>
          <w:p w14:paraId="7913AC81"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connected(</w:t>
            </w:r>
            <w:proofErr w:type="gramEnd"/>
            <w:r w:rsidRPr="002E395D">
              <w:rPr>
                <w:rFonts w:ascii="Times New Roman" w:hAnsi="Times New Roman" w:cs="Times New Roman"/>
                <w:color w:val="auto"/>
                <w:sz w:val="28"/>
                <w:szCs w:val="28"/>
              </w:rPr>
              <w:t>0, 5)</w:t>
            </w:r>
          </w:p>
        </w:tc>
        <w:tc>
          <w:tcPr>
            <w:tcW w:w="1872" w:type="dxa"/>
            <w:tcMar>
              <w:top w:w="100" w:type="dxa"/>
              <w:left w:w="150" w:type="dxa"/>
              <w:bottom w:w="100" w:type="dxa"/>
              <w:right w:w="150" w:type="dxa"/>
            </w:tcMar>
          </w:tcPr>
          <w:p w14:paraId="02CDDB69"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0, 0, 4, 4, 6]</w:t>
            </w:r>
          </w:p>
        </w:tc>
        <w:tc>
          <w:tcPr>
            <w:tcW w:w="1584" w:type="dxa"/>
            <w:tcMar>
              <w:top w:w="100" w:type="dxa"/>
              <w:left w:w="150" w:type="dxa"/>
              <w:bottom w:w="100" w:type="dxa"/>
              <w:right w:w="150" w:type="dxa"/>
            </w:tcMar>
          </w:tcPr>
          <w:p w14:paraId="2E66F914"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[2, 0, 1, 0, 1, 0, 0]</w:t>
            </w:r>
          </w:p>
        </w:tc>
        <w:tc>
          <w:tcPr>
            <w:tcW w:w="3168" w:type="dxa"/>
            <w:tcMar>
              <w:top w:w="100" w:type="dxa"/>
              <w:left w:w="150" w:type="dxa"/>
              <w:bottom w:w="100" w:type="dxa"/>
              <w:right w:w="150" w:type="dxa"/>
            </w:tcMar>
          </w:tcPr>
          <w:p w14:paraId="3F6E3502"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False. Gốc của 0 là 0, gốc của 5 là 4. Hai gốc khác nhau.</w:t>
            </w:r>
          </w:p>
        </w:tc>
      </w:tr>
      <w:tr w:rsidR="002E395D" w:rsidRPr="002E395D" w14:paraId="4D7D1EEB" w14:textId="77777777">
        <w:trPr>
          <w:cantSplit/>
          <w:jc w:val="center"/>
        </w:trPr>
        <w:tc>
          <w:tcPr>
            <w:tcW w:w="864" w:type="dxa"/>
            <w:shd w:val="clear" w:color="auto" w:fill="F2F5F8"/>
            <w:tcMar>
              <w:top w:w="100" w:type="dxa"/>
              <w:left w:w="150" w:type="dxa"/>
              <w:bottom w:w="100" w:type="dxa"/>
              <w:right w:w="150" w:type="dxa"/>
            </w:tcMar>
          </w:tcPr>
          <w:p w14:paraId="158CB600"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7</w:t>
            </w:r>
          </w:p>
        </w:tc>
        <w:tc>
          <w:tcPr>
            <w:tcW w:w="1872" w:type="dxa"/>
            <w:shd w:val="clear" w:color="auto" w:fill="F2F5F8"/>
            <w:tcMar>
              <w:top w:w="100" w:type="dxa"/>
              <w:left w:w="150" w:type="dxa"/>
              <w:bottom w:w="100" w:type="dxa"/>
              <w:right w:w="150" w:type="dxa"/>
            </w:tcMar>
          </w:tcPr>
          <w:p w14:paraId="522EE2A3"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5, 6)</w:t>
            </w:r>
          </w:p>
        </w:tc>
        <w:tc>
          <w:tcPr>
            <w:tcW w:w="1872" w:type="dxa"/>
            <w:shd w:val="clear" w:color="auto" w:fill="F2F5F8"/>
            <w:tcMar>
              <w:top w:w="100" w:type="dxa"/>
              <w:left w:w="150" w:type="dxa"/>
              <w:bottom w:w="100" w:type="dxa"/>
              <w:right w:w="150" w:type="dxa"/>
            </w:tcMar>
          </w:tcPr>
          <w:p w14:paraId="6BB96061"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0, 0, 4, 4, 4]</w:t>
            </w:r>
          </w:p>
        </w:tc>
        <w:tc>
          <w:tcPr>
            <w:tcW w:w="1584" w:type="dxa"/>
            <w:shd w:val="clear" w:color="auto" w:fill="F2F5F8"/>
            <w:tcMar>
              <w:top w:w="100" w:type="dxa"/>
              <w:left w:w="150" w:type="dxa"/>
              <w:bottom w:w="100" w:type="dxa"/>
              <w:right w:w="150" w:type="dxa"/>
            </w:tcMar>
          </w:tcPr>
          <w:p w14:paraId="41B348EC"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[2, 0, 1, 0, 1, 0, 0]</w:t>
            </w:r>
          </w:p>
        </w:tc>
        <w:tc>
          <w:tcPr>
            <w:tcW w:w="3168" w:type="dxa"/>
            <w:shd w:val="clear" w:color="auto" w:fill="F2F5F8"/>
            <w:tcMar>
              <w:top w:w="100" w:type="dxa"/>
              <w:left w:w="150" w:type="dxa"/>
              <w:bottom w:w="100" w:type="dxa"/>
              <w:right w:w="150" w:type="dxa"/>
            </w:tcMar>
          </w:tcPr>
          <w:p w14:paraId="16015DEE"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Gốc của 5 là 4, gốc của 6 là 6. Treo 6 dưới 4.</w:t>
            </w:r>
          </w:p>
        </w:tc>
      </w:tr>
      <w:tr w:rsidR="002E395D" w:rsidRPr="002E395D" w14:paraId="75B28527" w14:textId="77777777">
        <w:trPr>
          <w:cantSplit/>
          <w:jc w:val="center"/>
        </w:trPr>
        <w:tc>
          <w:tcPr>
            <w:tcW w:w="864" w:type="dxa"/>
            <w:tcMar>
              <w:top w:w="100" w:type="dxa"/>
              <w:left w:w="150" w:type="dxa"/>
              <w:bottom w:w="100" w:type="dxa"/>
              <w:right w:w="150" w:type="dxa"/>
            </w:tcMar>
          </w:tcPr>
          <w:p w14:paraId="541804B2"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8</w:t>
            </w:r>
          </w:p>
        </w:tc>
        <w:tc>
          <w:tcPr>
            <w:tcW w:w="1872" w:type="dxa"/>
            <w:tcMar>
              <w:top w:w="100" w:type="dxa"/>
              <w:left w:w="150" w:type="dxa"/>
              <w:bottom w:w="100" w:type="dxa"/>
              <w:right w:w="150" w:type="dxa"/>
            </w:tcMar>
          </w:tcPr>
          <w:p w14:paraId="38790D03"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gộp(</w:t>
            </w:r>
            <w:proofErr w:type="gramEnd"/>
            <w:r w:rsidRPr="002E395D">
              <w:rPr>
                <w:rFonts w:ascii="Times New Roman" w:hAnsi="Times New Roman" w:cs="Times New Roman"/>
                <w:color w:val="auto"/>
                <w:sz w:val="28"/>
                <w:szCs w:val="28"/>
              </w:rPr>
              <w:t>3, 5)</w:t>
            </w:r>
          </w:p>
        </w:tc>
        <w:tc>
          <w:tcPr>
            <w:tcW w:w="1872" w:type="dxa"/>
            <w:tcMar>
              <w:top w:w="100" w:type="dxa"/>
              <w:left w:w="150" w:type="dxa"/>
              <w:bottom w:w="100" w:type="dxa"/>
              <w:right w:w="150" w:type="dxa"/>
            </w:tcMar>
          </w:tcPr>
          <w:p w14:paraId="16F4F898"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0, 0, 0, 4, 4]</w:t>
            </w:r>
          </w:p>
        </w:tc>
        <w:tc>
          <w:tcPr>
            <w:tcW w:w="1584" w:type="dxa"/>
            <w:tcMar>
              <w:top w:w="100" w:type="dxa"/>
              <w:left w:w="150" w:type="dxa"/>
              <w:bottom w:w="100" w:type="dxa"/>
              <w:right w:w="150" w:type="dxa"/>
            </w:tcMar>
          </w:tcPr>
          <w:p w14:paraId="4EF1A427"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[2, 0, 1, 0, 1, 0, 0]</w:t>
            </w:r>
          </w:p>
        </w:tc>
        <w:tc>
          <w:tcPr>
            <w:tcW w:w="3168" w:type="dxa"/>
            <w:tcMar>
              <w:top w:w="100" w:type="dxa"/>
              <w:left w:w="150" w:type="dxa"/>
              <w:bottom w:w="100" w:type="dxa"/>
              <w:right w:w="150" w:type="dxa"/>
            </w:tcMar>
          </w:tcPr>
          <w:p w14:paraId="27334A34"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Gốc của 3 là 0, gốc của 5 là 4. Treo 4 dưới 0.</w:t>
            </w:r>
          </w:p>
        </w:tc>
      </w:tr>
      <w:tr w:rsidR="002E395D" w:rsidRPr="002E395D" w14:paraId="28CE34A2" w14:textId="77777777">
        <w:trPr>
          <w:cantSplit/>
          <w:jc w:val="center"/>
        </w:trPr>
        <w:tc>
          <w:tcPr>
            <w:tcW w:w="864" w:type="dxa"/>
            <w:shd w:val="clear" w:color="auto" w:fill="F2F5F8"/>
            <w:tcMar>
              <w:top w:w="100" w:type="dxa"/>
              <w:left w:w="150" w:type="dxa"/>
              <w:bottom w:w="100" w:type="dxa"/>
              <w:right w:w="150" w:type="dxa"/>
            </w:tcMar>
          </w:tcPr>
          <w:p w14:paraId="5CAB2852"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9</w:t>
            </w:r>
          </w:p>
        </w:tc>
        <w:tc>
          <w:tcPr>
            <w:tcW w:w="1872" w:type="dxa"/>
            <w:shd w:val="clear" w:color="auto" w:fill="F2F5F8"/>
            <w:tcMar>
              <w:top w:w="100" w:type="dxa"/>
              <w:left w:w="150" w:type="dxa"/>
              <w:bottom w:w="100" w:type="dxa"/>
              <w:right w:w="150" w:type="dxa"/>
            </w:tcMar>
          </w:tcPr>
          <w:p w14:paraId="2D36B512"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connected(</w:t>
            </w:r>
            <w:proofErr w:type="gramEnd"/>
            <w:r w:rsidRPr="002E395D">
              <w:rPr>
                <w:rFonts w:ascii="Times New Roman" w:hAnsi="Times New Roman" w:cs="Times New Roman"/>
                <w:color w:val="auto"/>
                <w:sz w:val="28"/>
                <w:szCs w:val="28"/>
              </w:rPr>
              <w:t>0, 6)</w:t>
            </w:r>
          </w:p>
        </w:tc>
        <w:tc>
          <w:tcPr>
            <w:tcW w:w="1872" w:type="dxa"/>
            <w:shd w:val="clear" w:color="auto" w:fill="F2F5F8"/>
            <w:tcMar>
              <w:top w:w="100" w:type="dxa"/>
              <w:left w:w="150" w:type="dxa"/>
              <w:bottom w:w="100" w:type="dxa"/>
              <w:right w:w="150" w:type="dxa"/>
            </w:tcMar>
          </w:tcPr>
          <w:p w14:paraId="26CD40DE"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[0, 0, 0, 0, 0, 4, 0]</w:t>
            </w:r>
          </w:p>
        </w:tc>
        <w:tc>
          <w:tcPr>
            <w:tcW w:w="1584" w:type="dxa"/>
            <w:shd w:val="clear" w:color="auto" w:fill="F2F5F8"/>
            <w:tcMar>
              <w:top w:w="100" w:type="dxa"/>
              <w:left w:w="150" w:type="dxa"/>
              <w:bottom w:w="100" w:type="dxa"/>
              <w:right w:w="150" w:type="dxa"/>
            </w:tcMar>
          </w:tcPr>
          <w:p w14:paraId="2B3E4982"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[2, 0, 1, 0, 1, 0, 0]</w:t>
            </w:r>
          </w:p>
        </w:tc>
        <w:tc>
          <w:tcPr>
            <w:tcW w:w="3168" w:type="dxa"/>
            <w:shd w:val="clear" w:color="auto" w:fill="F2F5F8"/>
            <w:tcMar>
              <w:top w:w="100" w:type="dxa"/>
              <w:left w:w="150" w:type="dxa"/>
              <w:bottom w:w="100" w:type="dxa"/>
              <w:right w:w="150" w:type="dxa"/>
            </w:tcMar>
          </w:tcPr>
          <w:p w14:paraId="0F96D74C"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True. Tìm gốc của 6 qua 6 -&gt; 4 -&gt; 0. Nén đường đi: trỏ 6 về gốc 0.</w:t>
            </w:r>
          </w:p>
        </w:tc>
      </w:tr>
    </w:tbl>
    <w:p w14:paraId="09C60345" w14:textId="77777777" w:rsidR="004D54D0" w:rsidRPr="002E395D" w:rsidRDefault="00000000">
      <w:pPr>
        <w:keepNext/>
        <w:spacing w:before="120" w:after="40"/>
        <w:rPr>
          <w:rFonts w:ascii="Times New Roman" w:hAnsi="Times New Roman" w:cs="Times New Roman"/>
          <w:color w:val="auto"/>
          <w:sz w:val="28"/>
          <w:szCs w:val="28"/>
        </w:rPr>
      </w:pPr>
      <w:proofErr w:type="spellStart"/>
      <w:r w:rsidRPr="002E395D">
        <w:rPr>
          <w:rFonts w:ascii="Times New Roman" w:hAnsi="Times New Roman" w:cs="Times New Roman"/>
          <w:b/>
          <w:i/>
          <w:color w:val="auto"/>
          <w:sz w:val="28"/>
          <w:szCs w:val="28"/>
        </w:rPr>
        <w:t>Nội</w:t>
      </w:r>
      <w:proofErr w:type="spellEnd"/>
      <w:r w:rsidRPr="002E395D">
        <w:rPr>
          <w:rFonts w:ascii="Times New Roman" w:hAnsi="Times New Roman" w:cs="Times New Roman"/>
          <w:b/>
          <w:i/>
          <w:color w:val="auto"/>
          <w:sz w:val="28"/>
          <w:szCs w:val="28"/>
        </w:rPr>
        <w:t xml:space="preserve"> dung </w:t>
      </w:r>
      <w:proofErr w:type="spellStart"/>
      <w:r w:rsidRPr="002E395D">
        <w:rPr>
          <w:rFonts w:ascii="Times New Roman" w:hAnsi="Times New Roman" w:cs="Times New Roman"/>
          <w:b/>
          <w:i/>
          <w:color w:val="auto"/>
          <w:sz w:val="28"/>
          <w:szCs w:val="28"/>
        </w:rPr>
        <w:t>quan</w:t>
      </w:r>
      <w:proofErr w:type="spellEnd"/>
      <w:r w:rsidRPr="002E395D">
        <w:rPr>
          <w:rFonts w:ascii="Times New Roman" w:hAnsi="Times New Roman" w:cs="Times New Roman"/>
          <w:b/>
          <w:i/>
          <w:color w:val="auto"/>
          <w:sz w:val="28"/>
          <w:szCs w:val="28"/>
        </w:rPr>
        <w:t xml:space="preserve"> </w:t>
      </w:r>
      <w:proofErr w:type="spellStart"/>
      <w:r w:rsidRPr="002E395D">
        <w:rPr>
          <w:rFonts w:ascii="Times New Roman" w:hAnsi="Times New Roman" w:cs="Times New Roman"/>
          <w:b/>
          <w:i/>
          <w:color w:val="auto"/>
          <w:sz w:val="28"/>
          <w:szCs w:val="28"/>
        </w:rPr>
        <w:t>trọng</w:t>
      </w:r>
      <w:proofErr w:type="spellEnd"/>
      <w:r w:rsidRPr="002E395D">
        <w:rPr>
          <w:rFonts w:ascii="Times New Roman" w:hAnsi="Times New Roman" w:cs="Times New Roman"/>
          <w:b/>
          <w:i/>
          <w:color w:val="auto"/>
          <w:sz w:val="28"/>
          <w:szCs w:val="28"/>
        </w:rPr>
        <w:t xml:space="preserve"> để làm rõ:</w:t>
      </w:r>
    </w:p>
    <w:p w14:paraId="0C782E6F"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Dẫn dắt người nghe nhìn vào sự thay đổi thực tế của mảng parent và mảng rank qua từng bước.</w:t>
      </w:r>
    </w:p>
    <w:p w14:paraId="799A0CEC"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Chỉ ra các thời điểm phép nén đường đi hoạt động (bước 4 và bước 9) để dọn dẹp cấu trúc cây, đưa các nút về kết nối trực tiếp với gốc tối cao.</w:t>
      </w:r>
    </w:p>
    <w:p w14:paraId="25EEA735"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Slide 19: Tối ưu hóa Union by Size, Sai lầm và Ứng dụng</w:t>
      </w:r>
    </w:p>
    <w:p w14:paraId="4F915E44"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16DA318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Union by Size: </w:t>
      </w:r>
      <w:r w:rsidRPr="002E395D">
        <w:rPr>
          <w:rFonts w:ascii="Times New Roman" w:hAnsi="Times New Roman" w:cs="Times New Roman"/>
          <w:color w:val="auto"/>
          <w:sz w:val="28"/>
          <w:szCs w:val="28"/>
        </w:rPr>
        <w:t>Thay thế việc theo dõi chiều cao bằng mảng size[x] lưu tổng số lượng phần tử của cây có gốc tại x.</w:t>
      </w:r>
    </w:p>
    <w:p w14:paraId="4BAA747C"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Nguyên lý: </w:t>
      </w:r>
      <w:r w:rsidRPr="002E395D">
        <w:rPr>
          <w:rFonts w:ascii="Times New Roman" w:hAnsi="Times New Roman" w:cs="Times New Roman"/>
          <w:color w:val="auto"/>
          <w:sz w:val="28"/>
          <w:szCs w:val="28"/>
        </w:rPr>
        <w:t>Luôn treo gốc của cây chứa ít phần tử hơn dưới gốc của cây chứa nhiều phần tử hơn. Kích thước gốc mới bằng tổng kích thước cả hai cộng lại.</w:t>
      </w:r>
    </w:p>
    <w:p w14:paraId="6543A99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Ưu thế vượt trội: </w:t>
      </w:r>
      <w:r w:rsidRPr="002E395D">
        <w:rPr>
          <w:rFonts w:ascii="Times New Roman" w:hAnsi="Times New Roman" w:cs="Times New Roman"/>
          <w:color w:val="auto"/>
          <w:sz w:val="28"/>
          <w:szCs w:val="28"/>
        </w:rPr>
        <w:t xml:space="preserve">Hiệu năng toán học tương đương Union by Rank, nhưng cho phép truy xuất chính xác quy mô thành viên của nhóm chứa x bất kỳ chỉ trong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1) qua size[find(x)].</w:t>
      </w:r>
    </w:p>
    <w:p w14:paraId="6FCDD8F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Sai lầm kinh điển: </w:t>
      </w:r>
      <w:r w:rsidRPr="002E395D">
        <w:rPr>
          <w:rFonts w:ascii="Times New Roman" w:hAnsi="Times New Roman" w:cs="Times New Roman"/>
          <w:color w:val="auto"/>
          <w:sz w:val="28"/>
          <w:szCs w:val="28"/>
        </w:rPr>
        <w:t>Gán trực tiếp tham số đầu vào (parent[a] = b) thay vì tìm gốc của chúng (parent[find(a)] = find(b)), làm đứt gãy liên kết cây con.</w:t>
      </w:r>
    </w:p>
    <w:p w14:paraId="4708CCF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Ứng dụng thực tế: </w:t>
      </w:r>
      <w:r w:rsidRPr="002E395D">
        <w:rPr>
          <w:rFonts w:ascii="Times New Roman" w:hAnsi="Times New Roman" w:cs="Times New Roman"/>
          <w:color w:val="auto"/>
          <w:sz w:val="28"/>
          <w:szCs w:val="28"/>
        </w:rPr>
        <w:t>Hợp nhất tài khoản trùng lặp (Account Merging) trong Big Data; Thuật toán Kruskal tìm Cây khung nhỏ nhất (MST) để phát hiện chu trình siêu tốc.</w:t>
      </w:r>
    </w:p>
    <w:p w14:paraId="37AC5F79"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6AD777D3"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Giải thích tại sao sai lầm gán trực tiếp lại gây sụp đổ logic: Nó cắt đứt liên kết của toàn bộ cây con đang treo dưới nút a một cách âm thầm.</w:t>
      </w:r>
    </w:p>
    <w:p w14:paraId="671CD5CE"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Nêu rõ vai trò của Union-Find trong Kruskal: Giúp kiểm tra chu trình đạt tốc độ siêu hằng số, đóng góp vào tổng chi phí tối ưu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E log E) của thuật toán.</w:t>
      </w:r>
    </w:p>
    <w:p w14:paraId="26DFD29A" w14:textId="481DFC5B" w:rsidR="004D54D0" w:rsidRPr="002E395D" w:rsidRDefault="00000000" w:rsidP="002E395D">
      <w:pPr>
        <w:rPr>
          <w:rFonts w:ascii="Times New Roman" w:hAnsi="Times New Roman" w:cs="Times New Roman"/>
          <w:color w:val="auto"/>
          <w:sz w:val="28"/>
          <w:szCs w:val="28"/>
        </w:rPr>
      </w:pPr>
      <w:r w:rsidRPr="002E395D">
        <w:rPr>
          <w:rFonts w:ascii="Times New Roman" w:hAnsi="Times New Roman" w:cs="Times New Roman"/>
          <w:b/>
          <w:color w:val="auto"/>
          <w:sz w:val="28"/>
          <w:szCs w:val="28"/>
        </w:rPr>
        <w:t>PHẦN 4: SO SÁNH &amp; KHUNG QUYẾT ĐỊNH (SLIDES 20 - 21)</w:t>
      </w:r>
    </w:p>
    <w:p w14:paraId="739F13D1"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20: Phân tích so sánh và Đánh giá đối sánh</w:t>
      </w:r>
    </w:p>
    <w:p w14:paraId="38C829C5"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71F73352"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Mục tiêu: </w:t>
      </w:r>
      <w:r w:rsidRPr="002E395D">
        <w:rPr>
          <w:rFonts w:ascii="Times New Roman" w:hAnsi="Times New Roman" w:cs="Times New Roman"/>
          <w:color w:val="auto"/>
          <w:sz w:val="28"/>
          <w:szCs w:val="28"/>
        </w:rPr>
        <w:t>Bảng đối chiếu chi tiết hiệu năng và thuộc tính giữa các cấu trúc dữ liệu trong bài toán xử lý chuỗi và từ điển, cũng như liên thông đồ thị.</w:t>
      </w:r>
    </w:p>
    <w:p w14:paraId="3378B8F1"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Bảng 1: So sánh bài toán xử lý chuỗi và từ điển: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160"/>
        <w:gridCol w:w="2160"/>
        <w:gridCol w:w="2160"/>
        <w:gridCol w:w="2880"/>
      </w:tblGrid>
      <w:tr w:rsidR="002E395D" w:rsidRPr="002E395D" w14:paraId="0D5BC1ED" w14:textId="77777777">
        <w:trPr>
          <w:cantSplit/>
          <w:tblHeader/>
          <w:jc w:val="center"/>
        </w:trPr>
        <w:tc>
          <w:tcPr>
            <w:tcW w:w="2160" w:type="dxa"/>
            <w:shd w:val="clear" w:color="auto" w:fill="1F497D"/>
            <w:tcMar>
              <w:top w:w="140" w:type="dxa"/>
              <w:left w:w="180" w:type="dxa"/>
              <w:bottom w:w="140" w:type="dxa"/>
              <w:right w:w="180" w:type="dxa"/>
            </w:tcMar>
          </w:tcPr>
          <w:p w14:paraId="395BBB9C"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Tiêu chí so sánh</w:t>
            </w:r>
          </w:p>
        </w:tc>
        <w:tc>
          <w:tcPr>
            <w:tcW w:w="2160" w:type="dxa"/>
            <w:shd w:val="clear" w:color="auto" w:fill="1F497D"/>
            <w:tcMar>
              <w:top w:w="140" w:type="dxa"/>
              <w:left w:w="180" w:type="dxa"/>
              <w:bottom w:w="140" w:type="dxa"/>
              <w:right w:w="180" w:type="dxa"/>
            </w:tcMar>
          </w:tcPr>
          <w:p w14:paraId="0F392325"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Trie (Cây tiền tố)</w:t>
            </w:r>
          </w:p>
        </w:tc>
        <w:tc>
          <w:tcPr>
            <w:tcW w:w="2160" w:type="dxa"/>
            <w:shd w:val="clear" w:color="auto" w:fill="1F497D"/>
            <w:tcMar>
              <w:top w:w="140" w:type="dxa"/>
              <w:left w:w="180" w:type="dxa"/>
              <w:bottom w:w="140" w:type="dxa"/>
              <w:right w:w="180" w:type="dxa"/>
            </w:tcMar>
          </w:tcPr>
          <w:p w14:paraId="1E060342"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Bảng băm (Hash Table)</w:t>
            </w:r>
          </w:p>
        </w:tc>
        <w:tc>
          <w:tcPr>
            <w:tcW w:w="2880" w:type="dxa"/>
            <w:shd w:val="clear" w:color="auto" w:fill="1F497D"/>
            <w:tcMar>
              <w:top w:w="140" w:type="dxa"/>
              <w:left w:w="180" w:type="dxa"/>
              <w:bottom w:w="140" w:type="dxa"/>
              <w:right w:w="180" w:type="dxa"/>
            </w:tcMar>
          </w:tcPr>
          <w:p w14:paraId="67B7B305"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Cây BST cân bằng</w:t>
            </w:r>
          </w:p>
        </w:tc>
      </w:tr>
      <w:tr w:rsidR="002E395D" w:rsidRPr="002E395D" w14:paraId="70B71AFE" w14:textId="77777777">
        <w:trPr>
          <w:cantSplit/>
          <w:jc w:val="center"/>
        </w:trPr>
        <w:tc>
          <w:tcPr>
            <w:tcW w:w="2160" w:type="dxa"/>
            <w:tcMar>
              <w:top w:w="100" w:type="dxa"/>
              <w:left w:w="150" w:type="dxa"/>
              <w:bottom w:w="100" w:type="dxa"/>
              <w:right w:w="150" w:type="dxa"/>
            </w:tcMar>
          </w:tcPr>
          <w:p w14:paraId="142B6549"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Tìm</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kiếm</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chính</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xác</w:t>
            </w:r>
            <w:proofErr w:type="spellEnd"/>
          </w:p>
        </w:tc>
        <w:tc>
          <w:tcPr>
            <w:tcW w:w="2160" w:type="dxa"/>
            <w:tcMar>
              <w:top w:w="100" w:type="dxa"/>
              <w:left w:w="150" w:type="dxa"/>
              <w:bottom w:w="100" w:type="dxa"/>
              <w:right w:w="150" w:type="dxa"/>
            </w:tcMar>
          </w:tcPr>
          <w:p w14:paraId="5FD9603C"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O(L) - Worst-case</w:t>
            </w:r>
          </w:p>
        </w:tc>
        <w:tc>
          <w:tcPr>
            <w:tcW w:w="2160" w:type="dxa"/>
            <w:tcMar>
              <w:top w:w="100" w:type="dxa"/>
              <w:left w:w="150" w:type="dxa"/>
              <w:bottom w:w="100" w:type="dxa"/>
              <w:right w:w="150" w:type="dxa"/>
            </w:tcMar>
          </w:tcPr>
          <w:p w14:paraId="314DB8E9"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O(L) - Trung bình</w:t>
            </w:r>
          </w:p>
        </w:tc>
        <w:tc>
          <w:tcPr>
            <w:tcW w:w="2880" w:type="dxa"/>
            <w:tcMar>
              <w:top w:w="100" w:type="dxa"/>
              <w:left w:w="150" w:type="dxa"/>
              <w:bottom w:w="100" w:type="dxa"/>
              <w:right w:w="150" w:type="dxa"/>
            </w:tcMar>
          </w:tcPr>
          <w:p w14:paraId="0DBB97B1"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L log n) - Tốn phép so sánh</w:t>
            </w:r>
          </w:p>
        </w:tc>
      </w:tr>
      <w:tr w:rsidR="002E395D" w:rsidRPr="002E395D" w14:paraId="4CD256AC" w14:textId="77777777">
        <w:trPr>
          <w:cantSplit/>
          <w:jc w:val="center"/>
        </w:trPr>
        <w:tc>
          <w:tcPr>
            <w:tcW w:w="2160" w:type="dxa"/>
            <w:shd w:val="clear" w:color="auto" w:fill="F2F5F8"/>
            <w:tcMar>
              <w:top w:w="100" w:type="dxa"/>
              <w:left w:w="150" w:type="dxa"/>
              <w:bottom w:w="100" w:type="dxa"/>
              <w:right w:w="150" w:type="dxa"/>
            </w:tcMar>
          </w:tcPr>
          <w:p w14:paraId="3B937D3B"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lastRenderedPageBreak/>
              <w:t>Kiểm</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tra</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tiền</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tố</w:t>
            </w:r>
            <w:proofErr w:type="spellEnd"/>
          </w:p>
        </w:tc>
        <w:tc>
          <w:tcPr>
            <w:tcW w:w="2160" w:type="dxa"/>
            <w:shd w:val="clear" w:color="auto" w:fill="F2F5F8"/>
            <w:tcMar>
              <w:top w:w="100" w:type="dxa"/>
              <w:left w:w="150" w:type="dxa"/>
              <w:bottom w:w="100" w:type="dxa"/>
              <w:right w:w="150" w:type="dxa"/>
            </w:tcMar>
          </w:tcPr>
          <w:p w14:paraId="24381D1F"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O(L) - Cực nhanh</w:t>
            </w:r>
          </w:p>
        </w:tc>
        <w:tc>
          <w:tcPr>
            <w:tcW w:w="2160" w:type="dxa"/>
            <w:shd w:val="clear" w:color="auto" w:fill="F2F5F8"/>
            <w:tcMar>
              <w:top w:w="100" w:type="dxa"/>
              <w:left w:w="150" w:type="dxa"/>
              <w:bottom w:w="100" w:type="dxa"/>
              <w:right w:w="150" w:type="dxa"/>
            </w:tcMar>
          </w:tcPr>
          <w:p w14:paraId="17C1FC31"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n * L) - Phải quét toàn bộ</w:t>
            </w:r>
          </w:p>
        </w:tc>
        <w:tc>
          <w:tcPr>
            <w:tcW w:w="2880" w:type="dxa"/>
            <w:shd w:val="clear" w:color="auto" w:fill="F2F5F8"/>
            <w:tcMar>
              <w:top w:w="100" w:type="dxa"/>
              <w:left w:w="150" w:type="dxa"/>
              <w:bottom w:w="100" w:type="dxa"/>
              <w:right w:w="150" w:type="dxa"/>
            </w:tcMar>
          </w:tcPr>
          <w:p w14:paraId="07F493AF"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L log n) - Duyệt theo thứ tự</w:t>
            </w:r>
          </w:p>
        </w:tc>
      </w:tr>
      <w:tr w:rsidR="002E395D" w:rsidRPr="002E395D" w14:paraId="45A156B6" w14:textId="77777777">
        <w:trPr>
          <w:cantSplit/>
          <w:jc w:val="center"/>
        </w:trPr>
        <w:tc>
          <w:tcPr>
            <w:tcW w:w="2160" w:type="dxa"/>
            <w:tcMar>
              <w:top w:w="100" w:type="dxa"/>
              <w:left w:w="150" w:type="dxa"/>
              <w:bottom w:w="100" w:type="dxa"/>
              <w:right w:w="150" w:type="dxa"/>
            </w:tcMar>
          </w:tcPr>
          <w:p w14:paraId="3C53E3DE"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Liệt</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kê</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từ</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có</w:t>
            </w:r>
            <w:proofErr w:type="spellEnd"/>
            <w:r w:rsidRPr="002E395D">
              <w:rPr>
                <w:rFonts w:ascii="Times New Roman" w:hAnsi="Times New Roman" w:cs="Times New Roman"/>
                <w:color w:val="auto"/>
                <w:sz w:val="28"/>
                <w:szCs w:val="28"/>
              </w:rPr>
              <w:t xml:space="preserve"> tiền tố P</w:t>
            </w:r>
          </w:p>
        </w:tc>
        <w:tc>
          <w:tcPr>
            <w:tcW w:w="2160" w:type="dxa"/>
            <w:tcMar>
              <w:top w:w="100" w:type="dxa"/>
              <w:left w:w="150" w:type="dxa"/>
              <w:bottom w:w="100" w:type="dxa"/>
              <w:right w:w="150" w:type="dxa"/>
            </w:tcMar>
          </w:tcPr>
          <w:p w14:paraId="79599E40"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L + K) - K là kt kết quả</w:t>
            </w:r>
          </w:p>
        </w:tc>
        <w:tc>
          <w:tcPr>
            <w:tcW w:w="2160" w:type="dxa"/>
            <w:tcMar>
              <w:top w:w="100" w:type="dxa"/>
              <w:left w:w="150" w:type="dxa"/>
              <w:bottom w:w="100" w:type="dxa"/>
              <w:right w:w="150" w:type="dxa"/>
            </w:tcMar>
          </w:tcPr>
          <w:p w14:paraId="7E18FEF3"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n * L) - Không hỗ trợ tự nhiên</w:t>
            </w:r>
          </w:p>
        </w:tc>
        <w:tc>
          <w:tcPr>
            <w:tcW w:w="2880" w:type="dxa"/>
            <w:tcMar>
              <w:top w:w="100" w:type="dxa"/>
              <w:left w:w="150" w:type="dxa"/>
              <w:bottom w:w="100" w:type="dxa"/>
              <w:right w:w="150" w:type="dxa"/>
            </w:tcMar>
          </w:tcPr>
          <w:p w14:paraId="1FF99A4E"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L log n + K) - Duyệt subtree</w:t>
            </w:r>
          </w:p>
        </w:tc>
      </w:tr>
      <w:tr w:rsidR="002E395D" w:rsidRPr="002E395D" w14:paraId="56E84971" w14:textId="77777777">
        <w:trPr>
          <w:cantSplit/>
          <w:jc w:val="center"/>
        </w:trPr>
        <w:tc>
          <w:tcPr>
            <w:tcW w:w="2160" w:type="dxa"/>
            <w:shd w:val="clear" w:color="auto" w:fill="F2F5F8"/>
            <w:tcMar>
              <w:top w:w="100" w:type="dxa"/>
              <w:left w:w="150" w:type="dxa"/>
              <w:bottom w:w="100" w:type="dxa"/>
              <w:right w:w="150" w:type="dxa"/>
            </w:tcMar>
          </w:tcPr>
          <w:p w14:paraId="59885CAE"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Duyệt</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theo</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thứ</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tự</w:t>
            </w:r>
            <w:proofErr w:type="spellEnd"/>
            <w:r w:rsidRPr="002E395D">
              <w:rPr>
                <w:rFonts w:ascii="Times New Roman" w:hAnsi="Times New Roman" w:cs="Times New Roman"/>
                <w:color w:val="auto"/>
                <w:sz w:val="28"/>
                <w:szCs w:val="28"/>
              </w:rPr>
              <w:t xml:space="preserve"> từ điển</w:t>
            </w:r>
          </w:p>
        </w:tc>
        <w:tc>
          <w:tcPr>
            <w:tcW w:w="2160" w:type="dxa"/>
            <w:shd w:val="clear" w:color="auto" w:fill="F2F5F8"/>
            <w:tcMar>
              <w:top w:w="100" w:type="dxa"/>
              <w:left w:w="150" w:type="dxa"/>
              <w:bottom w:w="100" w:type="dxa"/>
              <w:right w:w="150" w:type="dxa"/>
            </w:tcMar>
          </w:tcPr>
          <w:p w14:paraId="5F5873DF"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Hỗ trợ tự nhiên (DFS)</w:t>
            </w:r>
          </w:p>
        </w:tc>
        <w:tc>
          <w:tcPr>
            <w:tcW w:w="2160" w:type="dxa"/>
            <w:shd w:val="clear" w:color="auto" w:fill="F2F5F8"/>
            <w:tcMar>
              <w:top w:w="100" w:type="dxa"/>
              <w:left w:w="150" w:type="dxa"/>
              <w:bottom w:w="100" w:type="dxa"/>
              <w:right w:w="150" w:type="dxa"/>
            </w:tcMar>
          </w:tcPr>
          <w:p w14:paraId="5F622B18"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Không hỗ trợ</w:t>
            </w:r>
          </w:p>
        </w:tc>
        <w:tc>
          <w:tcPr>
            <w:tcW w:w="2880" w:type="dxa"/>
            <w:shd w:val="clear" w:color="auto" w:fill="F2F5F8"/>
            <w:tcMar>
              <w:top w:w="100" w:type="dxa"/>
              <w:left w:w="150" w:type="dxa"/>
              <w:bottom w:w="100" w:type="dxa"/>
              <w:right w:w="150" w:type="dxa"/>
            </w:tcMar>
          </w:tcPr>
          <w:p w14:paraId="541C25F0"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Hỗ trợ tự nhiên (In-order)</w:t>
            </w:r>
          </w:p>
        </w:tc>
      </w:tr>
      <w:tr w:rsidR="002E395D" w:rsidRPr="002E395D" w14:paraId="0A2C193B" w14:textId="77777777">
        <w:trPr>
          <w:cantSplit/>
          <w:jc w:val="center"/>
        </w:trPr>
        <w:tc>
          <w:tcPr>
            <w:tcW w:w="2160" w:type="dxa"/>
            <w:tcMar>
              <w:top w:w="100" w:type="dxa"/>
              <w:left w:w="150" w:type="dxa"/>
              <w:bottom w:w="100" w:type="dxa"/>
              <w:right w:w="150" w:type="dxa"/>
            </w:tcMar>
          </w:tcPr>
          <w:p w14:paraId="28566B6A"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Chi </w:t>
            </w:r>
            <w:proofErr w:type="spellStart"/>
            <w:r w:rsidRPr="002E395D">
              <w:rPr>
                <w:rFonts w:ascii="Times New Roman" w:hAnsi="Times New Roman" w:cs="Times New Roman"/>
                <w:color w:val="auto"/>
                <w:sz w:val="28"/>
                <w:szCs w:val="28"/>
              </w:rPr>
              <w:t>phí</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bộ</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nhớ</w:t>
            </w:r>
            <w:proofErr w:type="spellEnd"/>
          </w:p>
        </w:tc>
        <w:tc>
          <w:tcPr>
            <w:tcW w:w="2160" w:type="dxa"/>
            <w:tcMar>
              <w:top w:w="100" w:type="dxa"/>
              <w:left w:w="150" w:type="dxa"/>
              <w:bottom w:w="100" w:type="dxa"/>
              <w:right w:w="150" w:type="dxa"/>
            </w:tcMar>
          </w:tcPr>
          <w:p w14:paraId="1663828C"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Lớn nhất: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n * L * |Σ|)</w:t>
            </w:r>
          </w:p>
        </w:tc>
        <w:tc>
          <w:tcPr>
            <w:tcW w:w="2160" w:type="dxa"/>
            <w:tcMar>
              <w:top w:w="100" w:type="dxa"/>
              <w:left w:w="150" w:type="dxa"/>
              <w:bottom w:w="100" w:type="dxa"/>
              <w:right w:w="150" w:type="dxa"/>
            </w:tcMar>
          </w:tcPr>
          <w:p w14:paraId="029401D1"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Thấp: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n * L)</w:t>
            </w:r>
          </w:p>
        </w:tc>
        <w:tc>
          <w:tcPr>
            <w:tcW w:w="2880" w:type="dxa"/>
            <w:tcMar>
              <w:top w:w="100" w:type="dxa"/>
              <w:left w:w="150" w:type="dxa"/>
              <w:bottom w:w="100" w:type="dxa"/>
              <w:right w:w="150" w:type="dxa"/>
            </w:tcMar>
          </w:tcPr>
          <w:p w14:paraId="031650F3"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Vừa phải: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n * L)</w:t>
            </w:r>
          </w:p>
        </w:tc>
      </w:tr>
      <w:tr w:rsidR="002E395D" w:rsidRPr="002E395D" w14:paraId="65B1D3C0" w14:textId="77777777">
        <w:trPr>
          <w:cantSplit/>
          <w:jc w:val="center"/>
        </w:trPr>
        <w:tc>
          <w:tcPr>
            <w:tcW w:w="2160" w:type="dxa"/>
            <w:shd w:val="clear" w:color="auto" w:fill="F2F5F8"/>
            <w:tcMar>
              <w:top w:w="100" w:type="dxa"/>
              <w:left w:w="150" w:type="dxa"/>
              <w:bottom w:w="100" w:type="dxa"/>
              <w:right w:w="150" w:type="dxa"/>
            </w:tcMar>
          </w:tcPr>
          <w:p w14:paraId="58D09138"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Ngữ</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cảnh</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tối</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ưu</w:t>
            </w:r>
            <w:proofErr w:type="spellEnd"/>
          </w:p>
        </w:tc>
        <w:tc>
          <w:tcPr>
            <w:tcW w:w="2160" w:type="dxa"/>
            <w:shd w:val="clear" w:color="auto" w:fill="F2F5F8"/>
            <w:tcMar>
              <w:top w:w="100" w:type="dxa"/>
              <w:left w:w="150" w:type="dxa"/>
              <w:bottom w:w="100" w:type="dxa"/>
              <w:right w:w="150" w:type="dxa"/>
            </w:tcMar>
          </w:tcPr>
          <w:p w14:paraId="545FEAAD"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Autocomplete, IP Routing</w:t>
            </w:r>
          </w:p>
        </w:tc>
        <w:tc>
          <w:tcPr>
            <w:tcW w:w="2160" w:type="dxa"/>
            <w:shd w:val="clear" w:color="auto" w:fill="F2F5F8"/>
            <w:tcMar>
              <w:top w:w="100" w:type="dxa"/>
              <w:left w:w="150" w:type="dxa"/>
              <w:bottom w:w="100" w:type="dxa"/>
              <w:right w:w="150" w:type="dxa"/>
            </w:tcMar>
          </w:tcPr>
          <w:p w14:paraId="7EBAD499"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Exact Lookup</w:t>
            </w:r>
          </w:p>
        </w:tc>
        <w:tc>
          <w:tcPr>
            <w:tcW w:w="2880" w:type="dxa"/>
            <w:shd w:val="clear" w:color="auto" w:fill="F2F5F8"/>
            <w:tcMar>
              <w:top w:w="100" w:type="dxa"/>
              <w:left w:w="150" w:type="dxa"/>
              <w:bottom w:w="100" w:type="dxa"/>
              <w:right w:w="150" w:type="dxa"/>
            </w:tcMar>
          </w:tcPr>
          <w:p w14:paraId="607AE50B"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Range Query</w:t>
            </w:r>
          </w:p>
        </w:tc>
      </w:tr>
    </w:tbl>
    <w:p w14:paraId="72155725" w14:textId="77777777" w:rsidR="004D54D0" w:rsidRPr="002E395D" w:rsidRDefault="004D54D0">
      <w:pPr>
        <w:rPr>
          <w:rFonts w:ascii="Times New Roman" w:hAnsi="Times New Roman" w:cs="Times New Roman"/>
          <w:color w:val="auto"/>
          <w:sz w:val="28"/>
          <w:szCs w:val="28"/>
        </w:rPr>
      </w:pPr>
    </w:p>
    <w:p w14:paraId="37BD23F2"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Bảng 2: So sánh bài toán liên thông đồ thị:</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3168"/>
        <w:gridCol w:w="3600"/>
      </w:tblGrid>
      <w:tr w:rsidR="002E395D" w:rsidRPr="002E395D" w14:paraId="70210510" w14:textId="77777777">
        <w:trPr>
          <w:cantSplit/>
          <w:tblHeader/>
          <w:jc w:val="center"/>
        </w:trPr>
        <w:tc>
          <w:tcPr>
            <w:tcW w:w="2592" w:type="dxa"/>
            <w:shd w:val="clear" w:color="auto" w:fill="1F497D"/>
            <w:tcMar>
              <w:top w:w="140" w:type="dxa"/>
              <w:left w:w="180" w:type="dxa"/>
              <w:bottom w:w="140" w:type="dxa"/>
              <w:right w:w="180" w:type="dxa"/>
            </w:tcMar>
          </w:tcPr>
          <w:p w14:paraId="6E18DE57"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Tiêu chí</w:t>
            </w:r>
          </w:p>
        </w:tc>
        <w:tc>
          <w:tcPr>
            <w:tcW w:w="3168" w:type="dxa"/>
            <w:shd w:val="clear" w:color="auto" w:fill="1F497D"/>
            <w:tcMar>
              <w:top w:w="140" w:type="dxa"/>
              <w:left w:w="180" w:type="dxa"/>
              <w:bottom w:w="140" w:type="dxa"/>
              <w:right w:w="180" w:type="dxa"/>
            </w:tcMar>
          </w:tcPr>
          <w:p w14:paraId="4B16B13B"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Union-Find (DSU tối ưu)</w:t>
            </w:r>
          </w:p>
        </w:tc>
        <w:tc>
          <w:tcPr>
            <w:tcW w:w="3600" w:type="dxa"/>
            <w:shd w:val="clear" w:color="auto" w:fill="1F497D"/>
            <w:tcMar>
              <w:top w:w="140" w:type="dxa"/>
              <w:left w:w="180" w:type="dxa"/>
              <w:bottom w:w="140" w:type="dxa"/>
              <w:right w:w="180" w:type="dxa"/>
            </w:tcMar>
          </w:tcPr>
          <w:p w14:paraId="409A0790" w14:textId="77777777" w:rsidR="004D54D0" w:rsidRPr="002E395D" w:rsidRDefault="00000000">
            <w:pPr>
              <w:spacing w:after="0"/>
              <w:jc w:val="center"/>
              <w:rPr>
                <w:rFonts w:ascii="Times New Roman" w:hAnsi="Times New Roman" w:cs="Times New Roman"/>
                <w:color w:val="auto"/>
                <w:sz w:val="28"/>
                <w:szCs w:val="28"/>
              </w:rPr>
            </w:pPr>
            <w:r w:rsidRPr="002E395D">
              <w:rPr>
                <w:rFonts w:ascii="Times New Roman" w:hAnsi="Times New Roman" w:cs="Times New Roman"/>
                <w:b/>
                <w:color w:val="auto"/>
                <w:sz w:val="28"/>
                <w:szCs w:val="28"/>
              </w:rPr>
              <w:t>Duyệt đồ thị (BFS / DFS)</w:t>
            </w:r>
          </w:p>
        </w:tc>
      </w:tr>
      <w:tr w:rsidR="002E395D" w:rsidRPr="002E395D" w14:paraId="5C0A9619" w14:textId="77777777">
        <w:trPr>
          <w:cantSplit/>
          <w:jc w:val="center"/>
        </w:trPr>
        <w:tc>
          <w:tcPr>
            <w:tcW w:w="2592" w:type="dxa"/>
            <w:tcMar>
              <w:top w:w="100" w:type="dxa"/>
              <w:left w:w="150" w:type="dxa"/>
              <w:bottom w:w="100" w:type="dxa"/>
              <w:right w:w="150" w:type="dxa"/>
            </w:tcMar>
          </w:tcPr>
          <w:p w14:paraId="3DCC2A47"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Phù</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hợp</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đồ</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thị</w:t>
            </w:r>
            <w:proofErr w:type="spellEnd"/>
          </w:p>
        </w:tc>
        <w:tc>
          <w:tcPr>
            <w:tcW w:w="3168" w:type="dxa"/>
            <w:tcMar>
              <w:top w:w="100" w:type="dxa"/>
              <w:left w:w="150" w:type="dxa"/>
              <w:bottom w:w="100" w:type="dxa"/>
              <w:right w:w="150" w:type="dxa"/>
            </w:tcMar>
          </w:tcPr>
          <w:p w14:paraId="5C7EBC2F"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Đồ thị động (Thêm liên tục cạnh mới)</w:t>
            </w:r>
          </w:p>
        </w:tc>
        <w:tc>
          <w:tcPr>
            <w:tcW w:w="3600" w:type="dxa"/>
            <w:tcMar>
              <w:top w:w="100" w:type="dxa"/>
              <w:left w:w="150" w:type="dxa"/>
              <w:bottom w:w="100" w:type="dxa"/>
              <w:right w:w="150" w:type="dxa"/>
            </w:tcMar>
          </w:tcPr>
          <w:p w14:paraId="0506417A"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Đồ thị tĩnh (Cấu trúc ít thay đổi)</w:t>
            </w:r>
          </w:p>
        </w:tc>
      </w:tr>
      <w:tr w:rsidR="002E395D" w:rsidRPr="002E395D" w14:paraId="3956D7F6" w14:textId="77777777">
        <w:trPr>
          <w:cantSplit/>
          <w:jc w:val="center"/>
        </w:trPr>
        <w:tc>
          <w:tcPr>
            <w:tcW w:w="2592" w:type="dxa"/>
            <w:shd w:val="clear" w:color="auto" w:fill="F2F5F8"/>
            <w:tcMar>
              <w:top w:w="100" w:type="dxa"/>
              <w:left w:w="150" w:type="dxa"/>
              <w:bottom w:w="100" w:type="dxa"/>
              <w:right w:w="150" w:type="dxa"/>
            </w:tcMar>
          </w:tcPr>
          <w:p w14:paraId="1D2D2070"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Kiểm</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tra</w:t>
            </w:r>
            <w:proofErr w:type="spellEnd"/>
            <w:r w:rsidRPr="002E395D">
              <w:rPr>
                <w:rFonts w:ascii="Times New Roman" w:hAnsi="Times New Roman" w:cs="Times New Roman"/>
                <w:color w:val="auto"/>
                <w:sz w:val="28"/>
                <w:szCs w:val="28"/>
              </w:rPr>
              <w:t xml:space="preserve"> connected</w:t>
            </w:r>
          </w:p>
        </w:tc>
        <w:tc>
          <w:tcPr>
            <w:tcW w:w="3168" w:type="dxa"/>
            <w:shd w:val="clear" w:color="auto" w:fill="F2F5F8"/>
            <w:tcMar>
              <w:top w:w="100" w:type="dxa"/>
              <w:left w:w="150" w:type="dxa"/>
              <w:bottom w:w="100" w:type="dxa"/>
              <w:right w:w="150" w:type="dxa"/>
            </w:tcMar>
          </w:tcPr>
          <w:p w14:paraId="67423CFB"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O(α(n)) khấu hao (~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1) thực tế)</w:t>
            </w:r>
          </w:p>
        </w:tc>
        <w:tc>
          <w:tcPr>
            <w:tcW w:w="3600" w:type="dxa"/>
            <w:shd w:val="clear" w:color="auto" w:fill="F2F5F8"/>
            <w:tcMar>
              <w:top w:w="100" w:type="dxa"/>
              <w:left w:w="150" w:type="dxa"/>
              <w:bottom w:w="100" w:type="dxa"/>
              <w:right w:w="150" w:type="dxa"/>
            </w:tcMar>
          </w:tcPr>
          <w:p w14:paraId="732A5048"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V + E) cho mỗi lần truy vấn</w:t>
            </w:r>
          </w:p>
        </w:tc>
      </w:tr>
      <w:tr w:rsidR="002E395D" w:rsidRPr="002E395D" w14:paraId="2AC8FC34" w14:textId="77777777">
        <w:trPr>
          <w:cantSplit/>
          <w:jc w:val="center"/>
        </w:trPr>
        <w:tc>
          <w:tcPr>
            <w:tcW w:w="2592" w:type="dxa"/>
            <w:tcMar>
              <w:top w:w="100" w:type="dxa"/>
              <w:left w:w="150" w:type="dxa"/>
              <w:bottom w:w="100" w:type="dxa"/>
              <w:right w:w="150" w:type="dxa"/>
            </w:tcMar>
          </w:tcPr>
          <w:p w14:paraId="53A7D14E"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Chi </w:t>
            </w:r>
            <w:proofErr w:type="spellStart"/>
            <w:r w:rsidRPr="002E395D">
              <w:rPr>
                <w:rFonts w:ascii="Times New Roman" w:hAnsi="Times New Roman" w:cs="Times New Roman"/>
                <w:color w:val="auto"/>
                <w:sz w:val="28"/>
                <w:szCs w:val="28"/>
              </w:rPr>
              <w:t>phí</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chèn</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cạnh</w:t>
            </w:r>
            <w:proofErr w:type="spellEnd"/>
          </w:p>
        </w:tc>
        <w:tc>
          <w:tcPr>
            <w:tcW w:w="3168" w:type="dxa"/>
            <w:tcMar>
              <w:top w:w="100" w:type="dxa"/>
              <w:left w:w="150" w:type="dxa"/>
              <w:bottom w:w="100" w:type="dxa"/>
              <w:right w:w="150" w:type="dxa"/>
            </w:tcMar>
          </w:tcPr>
          <w:p w14:paraId="68158E7A"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 xml:space="preserve">O(α(n)) khấu hao (~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1) thực tế)</w:t>
            </w:r>
          </w:p>
        </w:tc>
        <w:tc>
          <w:tcPr>
            <w:tcW w:w="3600" w:type="dxa"/>
            <w:tcMar>
              <w:top w:w="100" w:type="dxa"/>
              <w:left w:w="150" w:type="dxa"/>
              <w:bottom w:w="100" w:type="dxa"/>
              <w:right w:w="150" w:type="dxa"/>
            </w:tcMar>
          </w:tcPr>
          <w:p w14:paraId="1E07C2CD"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1) (Thêm vào danh sách kề)</w:t>
            </w:r>
          </w:p>
        </w:tc>
      </w:tr>
      <w:tr w:rsidR="002E395D" w:rsidRPr="002E395D" w14:paraId="135C6B7F" w14:textId="77777777">
        <w:trPr>
          <w:cantSplit/>
          <w:jc w:val="center"/>
        </w:trPr>
        <w:tc>
          <w:tcPr>
            <w:tcW w:w="2592" w:type="dxa"/>
            <w:shd w:val="clear" w:color="auto" w:fill="F2F5F8"/>
            <w:tcMar>
              <w:top w:w="100" w:type="dxa"/>
              <w:left w:w="150" w:type="dxa"/>
              <w:bottom w:w="100" w:type="dxa"/>
              <w:right w:w="150" w:type="dxa"/>
            </w:tcMar>
          </w:tcPr>
          <w:p w14:paraId="7B802689"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Bộ</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nhớ</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phụ</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trợ</w:t>
            </w:r>
            <w:proofErr w:type="spellEnd"/>
          </w:p>
        </w:tc>
        <w:tc>
          <w:tcPr>
            <w:tcW w:w="3168" w:type="dxa"/>
            <w:shd w:val="clear" w:color="auto" w:fill="F2F5F8"/>
            <w:tcMar>
              <w:top w:w="100" w:type="dxa"/>
              <w:left w:w="150" w:type="dxa"/>
              <w:bottom w:w="100" w:type="dxa"/>
              <w:right w:w="150" w:type="dxa"/>
            </w:tcMar>
          </w:tcPr>
          <w:p w14:paraId="7E535931"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O(n) (Mảng parent và rank)</w:t>
            </w:r>
          </w:p>
        </w:tc>
        <w:tc>
          <w:tcPr>
            <w:tcW w:w="3600" w:type="dxa"/>
            <w:shd w:val="clear" w:color="auto" w:fill="F2F5F8"/>
            <w:tcMar>
              <w:top w:w="100" w:type="dxa"/>
              <w:left w:w="150" w:type="dxa"/>
              <w:bottom w:w="100" w:type="dxa"/>
              <w:right w:w="150" w:type="dxa"/>
            </w:tcMar>
          </w:tcPr>
          <w:p w14:paraId="5E919DB7" w14:textId="77777777" w:rsidR="004D54D0" w:rsidRPr="002E395D" w:rsidRDefault="00000000">
            <w:pPr>
              <w:spacing w:after="0"/>
              <w:rPr>
                <w:rFonts w:ascii="Times New Roman" w:hAnsi="Times New Roman" w:cs="Times New Roman"/>
                <w:color w:val="auto"/>
                <w:sz w:val="28"/>
                <w:szCs w:val="28"/>
              </w:rPr>
            </w:pP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V + E) (Danh sách kề)</w:t>
            </w:r>
          </w:p>
        </w:tc>
      </w:tr>
      <w:tr w:rsidR="002E395D" w:rsidRPr="002E395D" w14:paraId="12176163" w14:textId="77777777">
        <w:trPr>
          <w:cantSplit/>
          <w:jc w:val="center"/>
        </w:trPr>
        <w:tc>
          <w:tcPr>
            <w:tcW w:w="2592" w:type="dxa"/>
            <w:tcMar>
              <w:top w:w="100" w:type="dxa"/>
              <w:left w:w="150" w:type="dxa"/>
              <w:bottom w:w="100" w:type="dxa"/>
              <w:right w:w="150" w:type="dxa"/>
            </w:tcMar>
          </w:tcPr>
          <w:p w14:paraId="5B949DD5"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t>Truy</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vết</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đường</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đi</w:t>
            </w:r>
            <w:proofErr w:type="spellEnd"/>
          </w:p>
        </w:tc>
        <w:tc>
          <w:tcPr>
            <w:tcW w:w="3168" w:type="dxa"/>
            <w:tcMar>
              <w:top w:w="100" w:type="dxa"/>
              <w:left w:w="150" w:type="dxa"/>
              <w:bottom w:w="100" w:type="dxa"/>
              <w:right w:w="150" w:type="dxa"/>
            </w:tcMar>
          </w:tcPr>
          <w:p w14:paraId="6F77E525"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Không hỗ trợ</w:t>
            </w:r>
          </w:p>
        </w:tc>
        <w:tc>
          <w:tcPr>
            <w:tcW w:w="3600" w:type="dxa"/>
            <w:tcMar>
              <w:top w:w="100" w:type="dxa"/>
              <w:left w:w="150" w:type="dxa"/>
              <w:bottom w:w="100" w:type="dxa"/>
              <w:right w:w="150" w:type="dxa"/>
            </w:tcMar>
          </w:tcPr>
          <w:p w14:paraId="659EA471"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Hỗ trợ đầy đủ (Truy vết các đỉnh)</w:t>
            </w:r>
          </w:p>
        </w:tc>
      </w:tr>
      <w:tr w:rsidR="002E395D" w:rsidRPr="002E395D" w14:paraId="47F95AFA" w14:textId="77777777">
        <w:trPr>
          <w:cantSplit/>
          <w:jc w:val="center"/>
        </w:trPr>
        <w:tc>
          <w:tcPr>
            <w:tcW w:w="2592" w:type="dxa"/>
            <w:shd w:val="clear" w:color="auto" w:fill="F2F5F8"/>
            <w:tcMar>
              <w:top w:w="100" w:type="dxa"/>
              <w:left w:w="150" w:type="dxa"/>
              <w:bottom w:w="100" w:type="dxa"/>
              <w:right w:w="150" w:type="dxa"/>
            </w:tcMar>
          </w:tcPr>
          <w:p w14:paraId="25FFE0BE" w14:textId="77777777" w:rsidR="004D54D0" w:rsidRPr="002E395D" w:rsidRDefault="00000000">
            <w:pPr>
              <w:spacing w:after="0"/>
              <w:rPr>
                <w:rFonts w:ascii="Times New Roman" w:hAnsi="Times New Roman" w:cs="Times New Roman"/>
                <w:color w:val="auto"/>
                <w:sz w:val="28"/>
                <w:szCs w:val="28"/>
              </w:rPr>
            </w:pPr>
            <w:proofErr w:type="spellStart"/>
            <w:r w:rsidRPr="002E395D">
              <w:rPr>
                <w:rFonts w:ascii="Times New Roman" w:hAnsi="Times New Roman" w:cs="Times New Roman"/>
                <w:color w:val="auto"/>
                <w:sz w:val="28"/>
                <w:szCs w:val="28"/>
              </w:rPr>
              <w:lastRenderedPageBreak/>
              <w:t>Khả</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năng</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tách</w:t>
            </w:r>
            <w:proofErr w:type="spellEnd"/>
            <w:r w:rsidRPr="002E395D">
              <w:rPr>
                <w:rFonts w:ascii="Times New Roman" w:hAnsi="Times New Roman" w:cs="Times New Roman"/>
                <w:color w:val="auto"/>
                <w:sz w:val="28"/>
                <w:szCs w:val="28"/>
              </w:rPr>
              <w:t xml:space="preserve"> </w:t>
            </w:r>
            <w:proofErr w:type="spellStart"/>
            <w:r w:rsidRPr="002E395D">
              <w:rPr>
                <w:rFonts w:ascii="Times New Roman" w:hAnsi="Times New Roman" w:cs="Times New Roman"/>
                <w:color w:val="auto"/>
                <w:sz w:val="28"/>
                <w:szCs w:val="28"/>
              </w:rPr>
              <w:t>kết</w:t>
            </w:r>
            <w:proofErr w:type="spellEnd"/>
            <w:r w:rsidRPr="002E395D">
              <w:rPr>
                <w:rFonts w:ascii="Times New Roman" w:hAnsi="Times New Roman" w:cs="Times New Roman"/>
                <w:color w:val="auto"/>
                <w:sz w:val="28"/>
                <w:szCs w:val="28"/>
              </w:rPr>
              <w:t xml:space="preserve"> nối</w:t>
            </w:r>
          </w:p>
        </w:tc>
        <w:tc>
          <w:tcPr>
            <w:tcW w:w="3168" w:type="dxa"/>
            <w:shd w:val="clear" w:color="auto" w:fill="F2F5F8"/>
            <w:tcMar>
              <w:top w:w="100" w:type="dxa"/>
              <w:left w:w="150" w:type="dxa"/>
              <w:bottom w:w="100" w:type="dxa"/>
              <w:right w:w="150" w:type="dxa"/>
            </w:tcMar>
          </w:tcPr>
          <w:p w14:paraId="645DA154"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Không hỗ trợ trên bản chuẩn</w:t>
            </w:r>
          </w:p>
        </w:tc>
        <w:tc>
          <w:tcPr>
            <w:tcW w:w="3600" w:type="dxa"/>
            <w:shd w:val="clear" w:color="auto" w:fill="F2F5F8"/>
            <w:tcMar>
              <w:top w:w="100" w:type="dxa"/>
              <w:left w:w="150" w:type="dxa"/>
              <w:bottom w:w="100" w:type="dxa"/>
              <w:right w:w="150" w:type="dxa"/>
            </w:tcMar>
          </w:tcPr>
          <w:p w14:paraId="7702F837" w14:textId="77777777" w:rsidR="004D54D0" w:rsidRPr="002E395D" w:rsidRDefault="00000000">
            <w:pPr>
              <w:spacing w:after="0"/>
              <w:rPr>
                <w:rFonts w:ascii="Times New Roman" w:hAnsi="Times New Roman" w:cs="Times New Roman"/>
                <w:color w:val="auto"/>
                <w:sz w:val="28"/>
                <w:szCs w:val="28"/>
              </w:rPr>
            </w:pPr>
            <w:r w:rsidRPr="002E395D">
              <w:rPr>
                <w:rFonts w:ascii="Times New Roman" w:hAnsi="Times New Roman" w:cs="Times New Roman"/>
                <w:color w:val="auto"/>
                <w:sz w:val="28"/>
                <w:szCs w:val="28"/>
              </w:rPr>
              <w:t>Hỗ trợ (Xóa cạnh và duyệt lại)</w:t>
            </w:r>
          </w:p>
        </w:tc>
      </w:tr>
    </w:tbl>
    <w:p w14:paraId="4424128B" w14:textId="77777777" w:rsidR="004D54D0" w:rsidRPr="002E395D" w:rsidRDefault="00000000">
      <w:pPr>
        <w:keepNext/>
        <w:spacing w:before="120" w:after="40"/>
        <w:rPr>
          <w:rFonts w:ascii="Times New Roman" w:hAnsi="Times New Roman" w:cs="Times New Roman"/>
          <w:color w:val="auto"/>
          <w:sz w:val="28"/>
          <w:szCs w:val="28"/>
        </w:rPr>
      </w:pPr>
      <w:proofErr w:type="spellStart"/>
      <w:r w:rsidRPr="002E395D">
        <w:rPr>
          <w:rFonts w:ascii="Times New Roman" w:hAnsi="Times New Roman" w:cs="Times New Roman"/>
          <w:b/>
          <w:i/>
          <w:color w:val="auto"/>
          <w:sz w:val="28"/>
          <w:szCs w:val="28"/>
        </w:rPr>
        <w:t>Nội</w:t>
      </w:r>
      <w:proofErr w:type="spellEnd"/>
      <w:r w:rsidRPr="002E395D">
        <w:rPr>
          <w:rFonts w:ascii="Times New Roman" w:hAnsi="Times New Roman" w:cs="Times New Roman"/>
          <w:b/>
          <w:i/>
          <w:color w:val="auto"/>
          <w:sz w:val="28"/>
          <w:szCs w:val="28"/>
        </w:rPr>
        <w:t xml:space="preserve"> dung </w:t>
      </w:r>
      <w:proofErr w:type="spellStart"/>
      <w:r w:rsidRPr="002E395D">
        <w:rPr>
          <w:rFonts w:ascii="Times New Roman" w:hAnsi="Times New Roman" w:cs="Times New Roman"/>
          <w:b/>
          <w:i/>
          <w:color w:val="auto"/>
          <w:sz w:val="28"/>
          <w:szCs w:val="28"/>
        </w:rPr>
        <w:t>quan</w:t>
      </w:r>
      <w:proofErr w:type="spellEnd"/>
      <w:r w:rsidRPr="002E395D">
        <w:rPr>
          <w:rFonts w:ascii="Times New Roman" w:hAnsi="Times New Roman" w:cs="Times New Roman"/>
          <w:b/>
          <w:i/>
          <w:color w:val="auto"/>
          <w:sz w:val="28"/>
          <w:szCs w:val="28"/>
        </w:rPr>
        <w:t xml:space="preserve"> </w:t>
      </w:r>
      <w:proofErr w:type="spellStart"/>
      <w:r w:rsidRPr="002E395D">
        <w:rPr>
          <w:rFonts w:ascii="Times New Roman" w:hAnsi="Times New Roman" w:cs="Times New Roman"/>
          <w:b/>
          <w:i/>
          <w:color w:val="auto"/>
          <w:sz w:val="28"/>
          <w:szCs w:val="28"/>
        </w:rPr>
        <w:t>trọng</w:t>
      </w:r>
      <w:proofErr w:type="spellEnd"/>
      <w:r w:rsidRPr="002E395D">
        <w:rPr>
          <w:rFonts w:ascii="Times New Roman" w:hAnsi="Times New Roman" w:cs="Times New Roman"/>
          <w:b/>
          <w:i/>
          <w:color w:val="auto"/>
          <w:sz w:val="28"/>
          <w:szCs w:val="28"/>
        </w:rPr>
        <w:t xml:space="preserve"> để làm rõ:</w:t>
      </w:r>
    </w:p>
    <w:p w14:paraId="36E843A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Tóm tắt bức tranh so sánh hiệu năng thực tế. Giải thích vì sao cấu trúc chuyên biệt mang lại tốc độ vượt trội trong ngữ cảnh tối ưu của nó.</w:t>
      </w:r>
    </w:p>
    <w:p w14:paraId="07781964"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21: Khung ra quyết định kỹ thuật toàn diện (Technical Decision Framework)</w:t>
      </w:r>
    </w:p>
    <w:p w14:paraId="2572BBE4"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3D9ED3E6"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1. Mẫu truy vấn quyết định hiệu năng: </w:t>
      </w:r>
      <w:r w:rsidRPr="002E395D">
        <w:rPr>
          <w:rFonts w:ascii="Times New Roman" w:hAnsi="Times New Roman" w:cs="Times New Roman"/>
          <w:color w:val="auto"/>
          <w:sz w:val="28"/>
          <w:szCs w:val="28"/>
        </w:rPr>
        <w:t>Nếu chỉ tìm kiếm chính xác (Exact Lookup), bảng băm truyền thống luôn luôn là giải pháp tối ưu nhất.</w:t>
      </w:r>
    </w:p>
    <w:p w14:paraId="1133EFA1"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2. Sự sẵn sàng đánh đổi: </w:t>
      </w:r>
      <w:r w:rsidRPr="002E395D">
        <w:rPr>
          <w:rFonts w:ascii="Times New Roman" w:hAnsi="Times New Roman" w:cs="Times New Roman"/>
          <w:color w:val="auto"/>
          <w:sz w:val="28"/>
          <w:szCs w:val="28"/>
        </w:rPr>
        <w:t>Nếu chọn Trie, hệ thống có đủ dung lượng RAM cho ma trận con trỏ con? Nếu chọn Union-Find, nghiệp vụ có đòi hỏi 'liệt kê thành viên' hay 'hoàn tác thao tác gộp' không?</w:t>
      </w:r>
    </w:p>
    <w:p w14:paraId="107CBB7F"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3. Quy mô dữ liệu: </w:t>
      </w:r>
      <w:r w:rsidRPr="002E395D">
        <w:rPr>
          <w:rFonts w:ascii="Times New Roman" w:hAnsi="Times New Roman" w:cs="Times New Roman"/>
          <w:color w:val="auto"/>
          <w:sz w:val="28"/>
          <w:szCs w:val="28"/>
        </w:rPr>
        <w:t>Độ phức tạp tiệm cận O(L) hay O(α(n)) chỉ thực sự có ý nghĩa thực tiễn khi kích thước dữ liệu vượt qua ngưỡng giới hạn vật lý (hàng trăm nghìn hoặc hàng triệu phần tử).</w:t>
      </w:r>
    </w:p>
    <w:p w14:paraId="1C31BFF8"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3B9E55D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Thể hiện tư duy của một kỹ sư hệ thống chuyên nghiệp: Việc đưa cấu trúc chuyên biệt vào hệ thống luôn đi kèm cái giá về độ phức tạp mã nguồn và chi phí bảo trì. Chỉ đưa vào khi thực sự cần thiết.</w:t>
      </w:r>
    </w:p>
    <w:p w14:paraId="57CC8274" w14:textId="29E124D0" w:rsidR="004D54D0" w:rsidRPr="002E395D" w:rsidRDefault="00000000" w:rsidP="002E395D">
      <w:pPr>
        <w:rPr>
          <w:rFonts w:ascii="Times New Roman" w:hAnsi="Times New Roman" w:cs="Times New Roman"/>
          <w:color w:val="auto"/>
          <w:sz w:val="28"/>
          <w:szCs w:val="28"/>
        </w:rPr>
      </w:pPr>
      <w:r w:rsidRPr="002E395D">
        <w:rPr>
          <w:rFonts w:ascii="Times New Roman" w:hAnsi="Times New Roman" w:cs="Times New Roman"/>
          <w:b/>
          <w:color w:val="auto"/>
          <w:sz w:val="28"/>
          <w:szCs w:val="28"/>
        </w:rPr>
        <w:t>PHẦN 5: KẾT LUẬN &amp; HƯỚNG MỞ RỘNG (SLIDES 22 - 23)</w:t>
      </w:r>
    </w:p>
    <w:p w14:paraId="5BB58809"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22: Kết luận và Tóm tắt nghiên cứu</w:t>
      </w:r>
    </w:p>
    <w:p w14:paraId="5E30B0B0"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0CF72D9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Giá trị tối thượng: </w:t>
      </w:r>
      <w:r w:rsidRPr="002E395D">
        <w:rPr>
          <w:rFonts w:ascii="Times New Roman" w:hAnsi="Times New Roman" w:cs="Times New Roman"/>
          <w:color w:val="auto"/>
          <w:sz w:val="28"/>
          <w:szCs w:val="28"/>
        </w:rPr>
        <w:t>Biến câu hỏi quan trọng nhất của workload thành thao tác tự nhiên trên representation.</w:t>
      </w:r>
    </w:p>
    <w:p w14:paraId="019D2260"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Bài học thiết kế: </w:t>
      </w:r>
      <w:r w:rsidRPr="002E395D">
        <w:rPr>
          <w:rFonts w:ascii="Times New Roman" w:hAnsi="Times New Roman" w:cs="Times New Roman"/>
          <w:color w:val="auto"/>
          <w:sz w:val="28"/>
          <w:szCs w:val="28"/>
        </w:rPr>
        <w:t>Đánh đổi bộ nhớ và tính linh hoạt một cách có ý thức chính là chìa khóa để đạt hiệu năng xử lý cực hạn trong môi trường công nghiệp hiện đại.</w:t>
      </w:r>
    </w:p>
    <w:p w14:paraId="043C5D8C"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lastRenderedPageBreak/>
        <w:t xml:space="preserve">Tầm quan trọng: </w:t>
      </w:r>
      <w:r w:rsidRPr="002E395D">
        <w:rPr>
          <w:rFonts w:ascii="Times New Roman" w:hAnsi="Times New Roman" w:cs="Times New Roman"/>
          <w:color w:val="auto"/>
          <w:sz w:val="28"/>
          <w:szCs w:val="28"/>
        </w:rPr>
        <w:t>Lấp đầy khoảng trống hiệu năng của hộp công cụ cơ bản bằng các cấu trúc chuyên biệt chính là nấc thang chuyển đổi từ lập trình viên thông thường sang một Kiến trúc sư phần mềm chuyên nghiệp.</w:t>
      </w:r>
    </w:p>
    <w:p w14:paraId="1ADD7ED5"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3E576E7B"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Tóm tắt các kết quả nghiên cứu chính của báo cáo. Nhấn mạnh việc chuyển đổi tư duy lập trình nhờ việc thấu hiểu các triết lý đánh đổi.</w:t>
      </w:r>
    </w:p>
    <w:p w14:paraId="3B36289B" w14:textId="77777777" w:rsidR="004D54D0" w:rsidRPr="002E395D" w:rsidRDefault="00000000">
      <w:pPr>
        <w:keepNext/>
        <w:spacing w:before="240" w:after="80"/>
        <w:rPr>
          <w:rFonts w:ascii="Times New Roman" w:hAnsi="Times New Roman" w:cs="Times New Roman"/>
          <w:color w:val="auto"/>
          <w:sz w:val="28"/>
          <w:szCs w:val="28"/>
        </w:rPr>
      </w:pPr>
      <w:r w:rsidRPr="002E395D">
        <w:rPr>
          <w:rFonts w:ascii="Times New Roman" w:hAnsi="Times New Roman" w:cs="Times New Roman"/>
          <w:b/>
          <w:color w:val="auto"/>
          <w:sz w:val="28"/>
          <w:szCs w:val="28"/>
        </w:rPr>
        <w:t>Slide 23: Hướng phát triển mở rộng nâng cao</w:t>
      </w:r>
    </w:p>
    <w:p w14:paraId="27C0A238"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hiển thị trên Slide:</w:t>
      </w:r>
    </w:p>
    <w:p w14:paraId="241C0501"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Cây tiền tố nén (Radix Tree): </w:t>
      </w:r>
      <w:r w:rsidRPr="002E395D">
        <w:rPr>
          <w:rFonts w:ascii="Times New Roman" w:hAnsi="Times New Roman" w:cs="Times New Roman"/>
          <w:color w:val="auto"/>
          <w:sz w:val="28"/>
          <w:szCs w:val="28"/>
        </w:rPr>
        <w:t>Nén các chuỗi nút chỉ có 1 nút con thành 1 nút lưu đoạn chuỗi dài, giúp tiết kiệm tới 60% dung lượng RAM.</w:t>
      </w:r>
    </w:p>
    <w:p w14:paraId="61F8B5DA"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Cây hậu tố (Suffix Tree): </w:t>
      </w:r>
      <w:r w:rsidRPr="002E395D">
        <w:rPr>
          <w:rFonts w:ascii="Times New Roman" w:hAnsi="Times New Roman" w:cs="Times New Roman"/>
          <w:color w:val="auto"/>
          <w:sz w:val="28"/>
          <w:szCs w:val="28"/>
        </w:rPr>
        <w:t>Hỗ trợ tìm kiếm chuỗi con (substring search) bất kỳ trong thời gian tuyến tính, xương sống cho các hệ thống đối chiếu DNA.</w:t>
      </w:r>
    </w:p>
    <w:p w14:paraId="1D6558C5"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Union-Find hỗ trợ hoàn tác (DSU with Rollback): </w:t>
      </w:r>
      <w:r w:rsidRPr="002E395D">
        <w:rPr>
          <w:rFonts w:ascii="Times New Roman" w:hAnsi="Times New Roman" w:cs="Times New Roman"/>
          <w:color w:val="auto"/>
          <w:sz w:val="28"/>
          <w:szCs w:val="28"/>
        </w:rPr>
        <w:t xml:space="preserve">Sử dụng cấu trúc Stack để lưu lịch sử thay đổi mảng parent thay vì Path Compression, cho phép hủy bỏ thao tác union gần nhất trong </w:t>
      </w:r>
      <w:proofErr w:type="gramStart"/>
      <w:r w:rsidRPr="002E395D">
        <w:rPr>
          <w:rFonts w:ascii="Times New Roman" w:hAnsi="Times New Roman" w:cs="Times New Roman"/>
          <w:color w:val="auto"/>
          <w:sz w:val="28"/>
          <w:szCs w:val="28"/>
        </w:rPr>
        <w:t>O(</w:t>
      </w:r>
      <w:proofErr w:type="gramEnd"/>
      <w:r w:rsidRPr="002E395D">
        <w:rPr>
          <w:rFonts w:ascii="Times New Roman" w:hAnsi="Times New Roman" w:cs="Times New Roman"/>
          <w:color w:val="auto"/>
          <w:sz w:val="28"/>
          <w:szCs w:val="28"/>
        </w:rPr>
        <w:t>log n).</w:t>
      </w:r>
    </w:p>
    <w:p w14:paraId="540B389C"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b/>
          <w:color w:val="auto"/>
          <w:sz w:val="28"/>
          <w:szCs w:val="28"/>
        </w:rPr>
        <w:t xml:space="preserve">Persistent DSU: </w:t>
      </w:r>
      <w:r w:rsidRPr="002E395D">
        <w:rPr>
          <w:rFonts w:ascii="Times New Roman" w:hAnsi="Times New Roman" w:cs="Times New Roman"/>
          <w:color w:val="auto"/>
          <w:sz w:val="28"/>
          <w:szCs w:val="28"/>
        </w:rPr>
        <w:t>Duy trì các phiên bản lịch sử của rừng cây, cho phép truy vấn trạng thái liên thông của hệ thống tại bất kỳ thời điểm nào trong quá khứ.</w:t>
      </w:r>
    </w:p>
    <w:p w14:paraId="4D87979B" w14:textId="77777777" w:rsidR="004D54D0" w:rsidRPr="002E395D" w:rsidRDefault="00000000">
      <w:pPr>
        <w:keepNext/>
        <w:spacing w:before="120" w:after="40"/>
        <w:rPr>
          <w:rFonts w:ascii="Times New Roman" w:hAnsi="Times New Roman" w:cs="Times New Roman"/>
          <w:color w:val="auto"/>
          <w:sz w:val="28"/>
          <w:szCs w:val="28"/>
        </w:rPr>
      </w:pPr>
      <w:r w:rsidRPr="002E395D">
        <w:rPr>
          <w:rFonts w:ascii="Times New Roman" w:hAnsi="Times New Roman" w:cs="Times New Roman"/>
          <w:b/>
          <w:i/>
          <w:color w:val="auto"/>
          <w:sz w:val="28"/>
          <w:szCs w:val="28"/>
        </w:rPr>
        <w:t>Nội dung quan trọng để làm rõ:</w:t>
      </w:r>
    </w:p>
    <w:p w14:paraId="65CFF477" w14:textId="77777777" w:rsidR="004D54D0" w:rsidRPr="002E395D" w:rsidRDefault="00000000">
      <w:pPr>
        <w:pStyle w:val="ListBullet"/>
        <w:spacing w:after="40"/>
        <w:rPr>
          <w:rFonts w:ascii="Times New Roman" w:hAnsi="Times New Roman" w:cs="Times New Roman"/>
          <w:color w:val="auto"/>
          <w:sz w:val="28"/>
          <w:szCs w:val="28"/>
        </w:rPr>
      </w:pPr>
      <w:r w:rsidRPr="002E395D">
        <w:rPr>
          <w:rFonts w:ascii="Times New Roman" w:hAnsi="Times New Roman" w:cs="Times New Roman"/>
          <w:color w:val="auto"/>
          <w:sz w:val="28"/>
          <w:szCs w:val="28"/>
        </w:rPr>
        <w:t>Giới thiệu các cấu trúc nâng cao để giải quyết triệt để các nhược điểm vật lý của cấu trúc gốc (như Radix Tree trị lãng phí RAM của Trie, DSU với Rollback trị việc không thể hoàn tác của Union-Find).</w:t>
      </w:r>
    </w:p>
    <w:p w14:paraId="75E26D4B" w14:textId="77777777" w:rsidR="004D54D0" w:rsidRPr="002E395D" w:rsidRDefault="00000000">
      <w:pPr>
        <w:pStyle w:val="ListBullet"/>
        <w:spacing w:after="40"/>
        <w:rPr>
          <w:color w:val="auto"/>
        </w:rPr>
      </w:pPr>
      <w:r w:rsidRPr="002E395D">
        <w:rPr>
          <w:rFonts w:ascii="Times New Roman" w:hAnsi="Times New Roman" w:cs="Times New Roman"/>
          <w:color w:val="auto"/>
          <w:sz w:val="28"/>
          <w:szCs w:val="28"/>
        </w:rPr>
        <w:t>Gửi lời cảm ơn chân thành đến giảng viên hướng dẫn và hội đồng chấm báo cáo.</w:t>
      </w:r>
    </w:p>
    <w:sectPr w:rsidR="004D54D0" w:rsidRPr="002E39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087001">
    <w:abstractNumId w:val="8"/>
  </w:num>
  <w:num w:numId="2" w16cid:durableId="933585153">
    <w:abstractNumId w:val="6"/>
  </w:num>
  <w:num w:numId="3" w16cid:durableId="1558668440">
    <w:abstractNumId w:val="5"/>
  </w:num>
  <w:num w:numId="4" w16cid:durableId="411435874">
    <w:abstractNumId w:val="4"/>
  </w:num>
  <w:num w:numId="5" w16cid:durableId="1387298630">
    <w:abstractNumId w:val="7"/>
  </w:num>
  <w:num w:numId="6" w16cid:durableId="422384979">
    <w:abstractNumId w:val="3"/>
  </w:num>
  <w:num w:numId="7" w16cid:durableId="235432361">
    <w:abstractNumId w:val="2"/>
  </w:num>
  <w:num w:numId="8" w16cid:durableId="683946513">
    <w:abstractNumId w:val="1"/>
  </w:num>
  <w:num w:numId="9" w16cid:durableId="6935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395D"/>
    <w:rsid w:val="00326F90"/>
    <w:rsid w:val="004D54D0"/>
    <w:rsid w:val="00AA1D8D"/>
    <w:rsid w:val="00B47730"/>
    <w:rsid w:val="00C44A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CD18B"/>
  <w14:defaultImageDpi w14:val="300"/>
  <w15:docId w15:val="{91D8D949-3E57-4D2D-9403-356A8E39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Nhi Tuyết</cp:lastModifiedBy>
  <cp:revision>2</cp:revision>
  <dcterms:created xsi:type="dcterms:W3CDTF">2026-08-26T10:58:00Z</dcterms:created>
  <dcterms:modified xsi:type="dcterms:W3CDTF">2026-08-26T10:58:00Z</dcterms:modified>
  <cp:category/>
</cp:coreProperties>
</file>