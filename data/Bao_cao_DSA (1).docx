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3D576" w14:textId="77777777" w:rsidR="00DE4B55" w:rsidRPr="00A7068C" w:rsidRDefault="00DE4B55" w:rsidP="00F20087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AD5617E" w14:textId="77777777" w:rsidR="00DE4B55" w:rsidRPr="00A7068C" w:rsidRDefault="00DE4B55" w:rsidP="00F20087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331E09D" w14:textId="77777777" w:rsidR="00DE4B55" w:rsidRPr="00A7068C" w:rsidRDefault="00DE4B55" w:rsidP="00F20087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3591599" w14:textId="77777777" w:rsidR="00DE4B55" w:rsidRPr="00A7068C" w:rsidRDefault="00DE4B55" w:rsidP="00F20087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60A950F" w14:textId="77777777" w:rsidR="00DE4B55" w:rsidRPr="00A7068C" w:rsidRDefault="00DE4B55" w:rsidP="00F20087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CD832B9" w14:textId="77777777" w:rsidR="00DE4B55" w:rsidRPr="00A7068C" w:rsidRDefault="00DE4B55" w:rsidP="00F20087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1D3C9AC" w14:textId="77777777" w:rsidR="00DE4B55" w:rsidRPr="00A7068C" w:rsidRDefault="00DE4B55" w:rsidP="00F20087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90A4ABC" w14:textId="77777777" w:rsidR="00DE4B55" w:rsidRPr="00A7068C" w:rsidRDefault="00DE4B55" w:rsidP="00F20087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44"/>
          <w:szCs w:val="44"/>
        </w:rPr>
      </w:pPr>
    </w:p>
    <w:p w14:paraId="2DFEF108" w14:textId="77777777" w:rsidR="000F3770" w:rsidRPr="00A7068C" w:rsidRDefault="00000000" w:rsidP="00F20087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44"/>
          <w:szCs w:val="44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44"/>
          <w:szCs w:val="44"/>
        </w:rPr>
        <w:t>BÁO CÁO NGHIÊN CỨU CHUYÊN SÂU</w:t>
      </w:r>
    </w:p>
    <w:p w14:paraId="1D7AD0BA" w14:textId="33826F92" w:rsidR="008C791B" w:rsidRPr="00A7068C" w:rsidRDefault="00000000" w:rsidP="00F20087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44"/>
          <w:szCs w:val="44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44"/>
          <w:szCs w:val="44"/>
        </w:rPr>
        <w:t xml:space="preserve"> CHUYÊN ĐỀ HỌC THUẬT</w:t>
      </w:r>
      <w:r w:rsidRPr="00A7068C">
        <w:rPr>
          <w:rFonts w:ascii="Times New Roman" w:hAnsi="Times New Roman" w:cs="Times New Roman"/>
          <w:bCs/>
          <w:color w:val="000000" w:themeColor="text1"/>
          <w:sz w:val="44"/>
          <w:szCs w:val="44"/>
        </w:rPr>
        <w:br/>
        <w:t>CẤU TRÚC DỮ LIỆU CHUYÊN BIỆT:</w:t>
      </w:r>
      <w:r w:rsidRPr="00A7068C">
        <w:rPr>
          <w:rFonts w:ascii="Times New Roman" w:hAnsi="Times New Roman" w:cs="Times New Roman"/>
          <w:bCs/>
          <w:color w:val="000000" w:themeColor="text1"/>
          <w:sz w:val="44"/>
          <w:szCs w:val="44"/>
        </w:rPr>
        <w:br/>
        <w:t>TRIE VÀ UNION-FIND</w:t>
      </w:r>
      <w:r w:rsidR="008C791B" w:rsidRPr="00A7068C">
        <w:rPr>
          <w:rFonts w:ascii="Times New Roman" w:hAnsi="Times New Roman" w:cs="Times New Roman"/>
          <w:bCs/>
          <w:color w:val="000000" w:themeColor="text1"/>
          <w:sz w:val="44"/>
          <w:szCs w:val="44"/>
        </w:rPr>
        <w:br/>
      </w:r>
    </w:p>
    <w:p w14:paraId="0033AE2E" w14:textId="77777777" w:rsidR="008C791B" w:rsidRPr="00A7068C" w:rsidRDefault="008C791B" w:rsidP="00F20087">
      <w:p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D7DE594" w14:textId="77777777" w:rsidR="008C791B" w:rsidRPr="00A7068C" w:rsidRDefault="008C791B" w:rsidP="00F20087">
      <w:p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A7EB6AF" w14:textId="77777777" w:rsidR="008C791B" w:rsidRPr="00A7068C" w:rsidRDefault="008C791B" w:rsidP="00F20087">
      <w:p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D1D6F3D" w14:textId="77777777" w:rsidR="00DE4B55" w:rsidRPr="00A7068C" w:rsidRDefault="00DE4B55" w:rsidP="00F20087">
      <w:p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E237ACB" w14:textId="77777777" w:rsidR="00DE4B55" w:rsidRPr="00A7068C" w:rsidRDefault="00DE4B55" w:rsidP="00F20087">
      <w:p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5AD36AE" w14:textId="77777777" w:rsidR="00DE4B55" w:rsidRPr="00A7068C" w:rsidRDefault="00DE4B55" w:rsidP="00F20087">
      <w:p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45188F0" w14:textId="77777777" w:rsidR="00DE4B55" w:rsidRPr="00A7068C" w:rsidRDefault="00DE4B55" w:rsidP="00F20087">
      <w:p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AB9B682" w14:textId="77777777" w:rsidR="00DE4B55" w:rsidRPr="00A7068C" w:rsidRDefault="00DE4B55" w:rsidP="00F20087">
      <w:p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EA95DC1" w14:textId="77777777" w:rsidR="00DE4B55" w:rsidRPr="00A7068C" w:rsidRDefault="00DE4B55" w:rsidP="00F20087">
      <w:p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7F4E9B8" w14:textId="77777777" w:rsidR="00DE4B55" w:rsidRPr="00A7068C" w:rsidRDefault="00DE4B55" w:rsidP="00F20087">
      <w:p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990F8E8" w14:textId="77777777" w:rsidR="00DE4B55" w:rsidRPr="00A7068C" w:rsidRDefault="00DE4B55" w:rsidP="00F20087">
      <w:p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8C43DB4" w14:textId="77777777" w:rsidR="00DE4B55" w:rsidRPr="00A7068C" w:rsidRDefault="00DE4B55" w:rsidP="00F20087">
      <w:p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sdt>
      <w:sdtPr>
        <w:rPr>
          <w:rFonts w:ascii="Times New Roman" w:hAnsi="Times New Roman" w:cs="Times New Roman"/>
          <w:b w:val="0"/>
          <w:color w:val="000000" w:themeColor="text1"/>
          <w:sz w:val="28"/>
        </w:rPr>
        <w:id w:val="706061331"/>
        <w:docPartObj>
          <w:docPartGallery w:val="Table of Contents"/>
          <w:docPartUnique/>
        </w:docPartObj>
      </w:sdtPr>
      <w:sdtEndPr>
        <w:rPr>
          <w:rFonts w:eastAsiaTheme="minorEastAsia"/>
          <w:noProof/>
        </w:rPr>
      </w:sdtEndPr>
      <w:sdtContent>
        <w:p w14:paraId="72A3D8E7" w14:textId="2BE37B26" w:rsidR="008C791B" w:rsidRPr="00F20087" w:rsidRDefault="00DE4B55" w:rsidP="00F20087">
          <w:pPr>
            <w:pStyle w:val="TOCHeading"/>
            <w:spacing w:before="0" w:after="0" w:line="360" w:lineRule="auto"/>
            <w:jc w:val="both"/>
            <w:rPr>
              <w:rFonts w:ascii="Times New Roman" w:hAnsi="Times New Roman" w:cs="Times New Roman"/>
              <w:b w:val="0"/>
              <w:color w:val="000000" w:themeColor="text1"/>
              <w:sz w:val="28"/>
            </w:rPr>
          </w:pPr>
          <w:r w:rsidRPr="00F20087">
            <w:rPr>
              <w:rFonts w:ascii="Times New Roman" w:hAnsi="Times New Roman" w:cs="Times New Roman"/>
              <w:b w:val="0"/>
              <w:color w:val="000000" w:themeColor="text1"/>
              <w:sz w:val="28"/>
            </w:rPr>
            <w:t>MỤC LỤC</w:t>
          </w:r>
        </w:p>
        <w:p w14:paraId="5D1741B4" w14:textId="0EF07602" w:rsidR="00F20087" w:rsidRPr="00F20087" w:rsidRDefault="008C791B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r w:rsidRPr="00F20087">
            <w:rPr>
              <w:rFonts w:ascii="Times New Roman" w:hAnsi="Times New Roman" w:cs="Times New Roman"/>
              <w:bCs/>
              <w:color w:val="000000" w:themeColor="text1"/>
              <w:sz w:val="28"/>
              <w:szCs w:val="28"/>
            </w:rPr>
            <w:fldChar w:fldCharType="begin"/>
          </w:r>
          <w:r w:rsidRPr="00F20087">
            <w:rPr>
              <w:rFonts w:ascii="Times New Roman" w:hAnsi="Times New Roman" w:cs="Times New Roman"/>
              <w:bCs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F20087">
            <w:rPr>
              <w:rFonts w:ascii="Times New Roman" w:hAnsi="Times New Roman" w:cs="Times New Roman"/>
              <w:bCs/>
              <w:color w:val="000000" w:themeColor="text1"/>
              <w:sz w:val="28"/>
              <w:szCs w:val="28"/>
            </w:rPr>
            <w:fldChar w:fldCharType="separate"/>
          </w:r>
          <w:hyperlink w:anchor="_Toc238468120" w:history="1">
            <w:r w:rsidR="00F20087"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1.1. Giới hạn của các cấu trúc dữ liệu truyền thống</w:t>
            </w:r>
            <w:r w:rsidR="00F20087"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F20087"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F20087"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_Toc238468120 \h </w:instrText>
            </w:r>
            <w:r w:rsidR="00F20087"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="00F20087"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F20087"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1</w:t>
            </w:r>
            <w:r w:rsidR="00F20087"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0407267" w14:textId="2B6183EA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21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1.2. Nguyên lý "Query Pattern First, Structure Second"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_Toc238468121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1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371B55B" w14:textId="5FE372AB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22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1.3. Hai bài toán thực tế điển hình bộc lộ khoảng trống kỹ thuật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_Toc238468122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2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C473907" w14:textId="75EACBF8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23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1.4. Triết lý đánh đổi của cấu trúc dữ liệu chuyên biệt (Specialized Structures)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_Toc238468123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3639AA2" w14:textId="4F5E8A99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24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1.5. Phân tích mở rộng: Tác động vật lý của cấu trúc dữ liệu lên phần cứng máy tính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_Toc238468124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F301192" w14:textId="587DD485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25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2.1. Thất bại hệ thống của Hash Table, Sorted Array và Balanced BST trước Autocomplete (WHY)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_Toc238468125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21EC3EA" w14:textId="60B8A3AA" w:rsidR="00F20087" w:rsidRPr="00F20087" w:rsidRDefault="00F20087" w:rsidP="00F20087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26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2.1.1. Bảng băm (Hash Table) — Sự lệch pha hoàn toàn về mặt cấu trúc hình học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_Toc238468126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14EB27D" w14:textId="0BDB25C4" w:rsidR="00F20087" w:rsidRPr="00F20087" w:rsidRDefault="00F20087" w:rsidP="00F20087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27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2.1.2. Mảng đã sắp xếp (Sorted Array) — Rào cản bất khả thi từ thao tác ghi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_Toc238468127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3222E04" w14:textId="6FC995DC" w:rsidR="00F20087" w:rsidRPr="00F20087" w:rsidRDefault="00F20087" w:rsidP="00F20087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28" w:history="1">
            <w:r w:rsidRPr="00F20087">
              <w:rPr>
                <w:rStyle w:val="Hyperlink"/>
                <w:noProof/>
                <w:color w:val="000000" w:themeColor="text1"/>
                <w:sz w:val="28"/>
                <w:szCs w:val="28"/>
              </w:rPr>
              <w:t>2.1.3. Cây tìm kiếm nhị phân cân bằng (Balanced BST) — Chi phí ẩn từ việc so sánh chuỗi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_Toc238468128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14C29AB" w14:textId="0D71D9B1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29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2.2. Trực giác vật lý và Định nghĩa toán học của Trie (WHAT)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_Toc238468129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1E75346" w14:textId="4C78E579" w:rsidR="00F20087" w:rsidRPr="00F20087" w:rsidRDefault="00F20087" w:rsidP="00F20087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30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2.2.1. Trực giác vật lý: “Hành lang của các cánh cửa ký tự”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_Toc238468130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2726937" w14:textId="38D31B71" w:rsidR="00F20087" w:rsidRPr="00F20087" w:rsidRDefault="00F20087" w:rsidP="00F20087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31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2.2.2. Định nghĩa chính quy của Trie (Prefix Tree)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_Toc238468131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A3B3314" w14:textId="7D3D848F" w:rsidR="00F20087" w:rsidRPr="00F20087" w:rsidRDefault="00F20087" w:rsidP="00F20087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32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2.2.3. Vai trò sinh tử của Cờ kết thúc từ (End-of-word Marker / Doormat)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_Toc238468132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9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C2366C7" w14:textId="4DBAAE93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33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2.3. Worked Example: Minh họa từng bước chèn và truy vấn vật lý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_Toc238468133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9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52A91F8" w14:textId="4FA39D88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34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2.4. Mô tả cơ chế vận hành của các thuật toán (HOW)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_Toc238468134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10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D2EC158" w14:textId="5BBCC5E0" w:rsidR="00F20087" w:rsidRPr="00F20087" w:rsidRDefault="00F20087" w:rsidP="00F20087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35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2.4.1. Thao tác Chèn từ (Insert)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_Toc238468135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10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5BC162C" w14:textId="3F3C32FD" w:rsidR="00F20087" w:rsidRPr="00F20087" w:rsidRDefault="00F20087" w:rsidP="00F20087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36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2.4.2. Thao tác Tìm kiếm chính xác (Search)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_Toc238468136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11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BAB8195" w14:textId="6988FE21" w:rsidR="00F20087" w:rsidRPr="00F20087" w:rsidRDefault="00F20087" w:rsidP="00F20087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37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2.4.3. Thao tác Kiểm tra tiền tố (starts_with)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_Toc238468137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11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D9704AC" w14:textId="1902AADC" w:rsidR="00F20087" w:rsidRPr="00F20087" w:rsidRDefault="00F20087" w:rsidP="00F20087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38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2.4.4. Thuật toán Liệt kê tất cả từ bắt đầu bằng tiền tố (words_with_prefix)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_Toc238468138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11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59B28A1" w14:textId="34C55BAC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39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2.5. Phân tích Độ phức tạp của cấu trúc Trie (COMPLEXITY)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_Toc238468139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12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C7282ED" w14:textId="3C10544F" w:rsidR="00F20087" w:rsidRPr="00F20087" w:rsidRDefault="00F20087" w:rsidP="00F20087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40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2.5.1. Độ đúng trực giác (Intuitive Correctness)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_Toc238468140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12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015A128" w14:textId="7D85C107" w:rsidR="00F20087" w:rsidRPr="00F20087" w:rsidRDefault="00F20087" w:rsidP="00F20087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41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2.5.2. Độ phức tạp thời gian (Time Complexity)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_Toc238468141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12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8D433F4" w14:textId="5314448B" w:rsidR="00F20087" w:rsidRPr="00F20087" w:rsidRDefault="00F20087" w:rsidP="00F20087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42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2.5.3. Độ phức tạp không gian (Space Complexity)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_Toc238468142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13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FD9E8DC" w14:textId="668049CC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43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2.6. Phân tích Đánh đổi Bộ nhớ và Cấu trúc Vật chứa Nút con (TRADE-OFF)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_Toc238468143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13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5C73C3B" w14:textId="1460417A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44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2.7. Lỗi thường gặp và Thực tiễn tốt nhất khi ứng dụng Trie (BEST PRACTICES)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_Toc238468144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14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75E6419" w14:textId="1EE528C6" w:rsidR="00F20087" w:rsidRPr="00F20087" w:rsidRDefault="00F20087" w:rsidP="00F20087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45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2.7.1. Ba sai lầm kinh điển của lập trình viên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_Toc238468145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14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B32E38F" w14:textId="0D31A565" w:rsidR="00F20087" w:rsidRPr="00F20087" w:rsidRDefault="00F20087" w:rsidP="00F20087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46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2.7.2. Ba thực tiễn tốt nhất để tối ưu hóa thiết kế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_Toc238468146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14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A509B93" w14:textId="348BA51D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47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3.1. Bài toán kết nối động (Dynamic Connectivity)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_Toc238468147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15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16D19D6" w14:textId="6F8FF5D5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48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3.2. Giới hạn vật lý và thuật toán của DFS/BFS và Gán nhãn nhóm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_Toc238468148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16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18512DD" w14:textId="50EB5A1E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49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3.3. Kiểu dữ liệu trừu tượng Disjoint-Set ADT và Triết lý "Cắt bỏ để tăng tốc"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_Toc238468149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17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931863F" w14:textId="722C8407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50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3.4. Biểu diễn cấu trúc bằng Mảng cha (Parent Array)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_Toc238468150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18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BF7F030" w14:textId="030BF5CB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51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3.5. Trực giác thiết kế "Hội nhóm và Chủ tịch" (Clubs with Presidents)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_Toc238468151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19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1C617FC" w14:textId="63D499EC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52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3.6. Phiên bản Naive (Ngây thơ) và sự suy biến cây thành danh sách liên kết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_Toc238468152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20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7930160" w14:textId="24D6D0DD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53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3.7. Tối ưu hóa 1 - Union by Rank (Cơ chế Ngăn ngừa)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_Toc238468153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21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DA8B01F" w14:textId="014F8AFE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54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3.8. Tối ưu hóa 2 - Path Compression (Cơ chế Sửa chữa)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_Toc238468154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22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B794C7D" w14:textId="3A3E1B4E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55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3.9. Sự kết hợp sinh tử của hai tối ưu hóa và Hàm ngược Ackermann α(n)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_Toc238468155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22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77805DE" w14:textId="5100C6F5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56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3.10. Worked Example - Minh họa từng bước có tối ưu hóa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_Toc238468156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24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285E0CC" w14:textId="40CD4E4F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57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3.11. Mô tả thuật toán thuần văn bản (Conceptual Walkthrough)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_Toc238468157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26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50DF96F" w14:textId="4271F445" w:rsidR="00F20087" w:rsidRPr="00F20087" w:rsidRDefault="00F20087" w:rsidP="00F20087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58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3.11.1. Thao tác Khởi tạo (make_sets)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_Toc238468158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26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426CC99" w14:textId="3E698228" w:rsidR="00F20087" w:rsidRPr="00F20087" w:rsidRDefault="00F20087" w:rsidP="00F20087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59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3.11.2. Thao tác Tìm kiếm đại diện có Nén đường đi (find)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_Toc238468159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26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F83E90A" w14:textId="221C4971" w:rsidR="00F20087" w:rsidRPr="00F20087" w:rsidRDefault="00F20087" w:rsidP="00F20087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60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3.11.3. Thao tác Gộp nhóm (union)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_Toc238468160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26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2900E35" w14:textId="004F8693" w:rsidR="00F20087" w:rsidRPr="00F20087" w:rsidRDefault="00F20087" w:rsidP="00F20087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61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3.11.4. Thao tác Kiểm tra kết nối (connected)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_Toc238468161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27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B7DDE8B" w14:textId="0DBD864B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62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3.12. Bài toán thực tế: Phát hiện liên kết dư thừa (Redundant Connection)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_Toc238468162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27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6CF6BCB" w14:textId="30EE5E9F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63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3.13. Phân tích mở rộng: Tối ưu hóa Union by Size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_Toc238468163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28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E66F06F" w14:textId="7267A478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64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3.14. Các lỗi thường gặp và Thực tiễn tốt nhất cho Union-Find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_Toc238468164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29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E22BA2D" w14:textId="3DA76A62" w:rsidR="00F20087" w:rsidRPr="00F20087" w:rsidRDefault="00F20087" w:rsidP="00F20087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65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3.14.1. Lỗi gộp trực tiếp tham số đầu vào (parent[a] = b)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_Toc238468165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29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54D20C0" w14:textId="214B69AF" w:rsidR="00F20087" w:rsidRPr="00F20087" w:rsidRDefault="00F20087" w:rsidP="00F20087">
          <w:pPr>
            <w:pStyle w:val="TOC2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66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3.14.2. Lầm tưởng hai tối ưu hóa có thể thay thế nhau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_Toc238468166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29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AEE1567" w14:textId="68999D31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67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4.1. Các trường hợp ứng dụng thực tiễn của Trie trong công nghiệp phần mềm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_Toc238468167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30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AB7FE57" w14:textId="214E68D3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68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4.2. Các trường hợp ứng dụng thực tiễn của Union-Find trong các hệ thống quy mô lớn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_Toc238468168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31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FA51511" w14:textId="321EF999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69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4.3. Nghiên cứu điển hình về mối liên kết thuật toán: Kruskal và Phát hiện liên kết dư thừa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_Toc238468169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33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B25EF44" w14:textId="43F2823F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70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4.4. So sánh triết lý thiết kế tổng thể giữa Trie và Union-Find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_Toc238468170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34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958BF20" w14:textId="20F91841" w:rsidR="00F20087" w:rsidRPr="00F20087" w:rsidRDefault="00F20087" w:rsidP="00F20087">
          <w:pPr>
            <w:pStyle w:val="TOC1"/>
            <w:tabs>
              <w:tab w:val="right" w:leader="dot" w:pos="9395"/>
            </w:tabs>
            <w:spacing w:line="360" w:lineRule="auto"/>
            <w:jc w:val="both"/>
            <w:rPr>
              <w:rFonts w:asciiTheme="minorHAnsi" w:hAnsiTheme="minorHAnsi"/>
              <w:noProof/>
              <w:color w:val="000000" w:themeColor="text1"/>
              <w:kern w:val="2"/>
              <w:sz w:val="28"/>
              <w:szCs w:val="28"/>
              <w14:ligatures w14:val="standardContextual"/>
            </w:rPr>
          </w:pPr>
          <w:hyperlink w:anchor="_Toc238468171" w:history="1">
            <w:r w:rsidRPr="00F20087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4.5. Khung ra quyết định kỹ thuật toàn diện (Technical Decision Framework)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_Toc238468171 \h </w:instrTex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t>35</w:t>
            </w:r>
            <w:r w:rsidRPr="00F20087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2C4F8C0" w14:textId="7CA8E3AC" w:rsidR="008C791B" w:rsidRPr="00F20087" w:rsidRDefault="008C791B" w:rsidP="00F20087">
          <w:pPr>
            <w:spacing w:after="0" w:line="360" w:lineRule="auto"/>
            <w:jc w:val="both"/>
            <w:rPr>
              <w:rFonts w:ascii="Times New Roman" w:hAnsi="Times New Roman" w:cs="Times New Roman"/>
              <w:bCs/>
              <w:color w:val="000000" w:themeColor="text1"/>
              <w:sz w:val="28"/>
              <w:szCs w:val="28"/>
            </w:rPr>
          </w:pPr>
          <w:r w:rsidRPr="00F20087">
            <w:rPr>
              <w:rFonts w:ascii="Times New Roman" w:hAnsi="Times New Roman" w:cs="Times New Roman"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542EEB69" w14:textId="6FAD6814" w:rsidR="00437005" w:rsidRPr="00F20087" w:rsidRDefault="00000000" w:rsidP="00F20087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F2008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br w:type="page"/>
      </w:r>
    </w:p>
    <w:p w14:paraId="25A7F294" w14:textId="77777777" w:rsidR="00877C02" w:rsidRDefault="00877C02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  <w:sectPr w:rsidR="00877C02" w:rsidSect="0088757D">
          <w:headerReference w:type="default" r:id="rId8"/>
          <w:footerReference w:type="default" r:id="rId9"/>
          <w:headerReference w:type="first" r:id="rId10"/>
          <w:pgSz w:w="12240" w:h="15840"/>
          <w:pgMar w:top="1134" w:right="1134" w:bottom="1134" w:left="1701" w:header="720" w:footer="720" w:gutter="0"/>
          <w:cols w:space="720"/>
          <w:titlePg/>
          <w:docGrid w:linePitch="360"/>
        </w:sectPr>
      </w:pPr>
    </w:p>
    <w:p w14:paraId="46A5FB16" w14:textId="77777777" w:rsidR="00437005" w:rsidRPr="00A7068C" w:rsidRDefault="00000000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0" w:name="_Toc238468120"/>
      <w:r w:rsidRPr="00A7068C">
        <w:rPr>
          <w:rFonts w:ascii="Times New Roman" w:hAnsi="Times New Roman" w:cs="Times New Roman"/>
          <w:color w:val="000000" w:themeColor="text1"/>
          <w:sz w:val="28"/>
        </w:rPr>
        <w:lastRenderedPageBreak/>
        <w:t>1.1. G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iới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hạn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của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các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cấu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trúc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dữ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liệu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truyền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thống</w:t>
      </w:r>
      <w:bookmarkEnd w:id="0"/>
      <w:proofErr w:type="spellEnd"/>
    </w:p>
    <w:p w14:paraId="689E5341" w14:textId="77777777" w:rsidR="00437005" w:rsidRPr="00A7068C" w:rsidRDefault="00000000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Trong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suốt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khoa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máy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"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"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chuẩn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bao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gồm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(Arrays), Danh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(Linked Lists),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(Stacks),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(Queues),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(Hash Tables),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(Binary Search Trees),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Heap.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(general-purpose structures),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bao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tin: "Lưu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?"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"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?".</w:t>
      </w:r>
    </w:p>
    <w:p w14:paraId="1CECE3C5" w14:textId="77777777" w:rsidR="00437005" w:rsidRPr="00A7068C" w:rsidRDefault="00000000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Tuy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nghiệp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nghiêm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trọng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nghẽn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nằm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chỗ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sụp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đổ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(crash),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nằm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nghiêm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trọng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trưởng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vượt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Các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gắng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dẫn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46EAB968" w14:textId="77777777" w:rsidR="00437005" w:rsidRPr="00A7068C" w:rsidRDefault="00000000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1),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quét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O(n)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chịu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ẩn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phép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tầng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đòi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đổi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rễ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35D7B781" w14:textId="77777777" w:rsidR="00437005" w:rsidRPr="00A7068C" w:rsidRDefault="00000000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1" w:name="_Toc238468121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1.2. Nguyên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lý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"Query Pattern First, Structure Second"</w:t>
      </w:r>
      <w:bookmarkEnd w:id="1"/>
    </w:p>
    <w:p w14:paraId="2FA798D8" w14:textId="77777777" w:rsidR="00437005" w:rsidRPr="00A7068C" w:rsidRDefault="00000000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trọng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cứu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ngắn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gọn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"Look at the query pattern first, then choose the structure" (Xem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xét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mẫu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vấn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chọn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).</w:t>
      </w:r>
    </w:p>
    <w:p w14:paraId="4B9F6D29" w14:textId="77777777" w:rsidR="00437005" w:rsidRPr="00A7068C" w:rsidRDefault="00000000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Các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xu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hướng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nhồi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nhét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quen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rồi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gắng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tin.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mềm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xem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lặp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lặp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3E2B9DCE" w14:textId="77777777" w:rsidR="00437005" w:rsidRPr="00A7068C" w:rsidRDefault="00000000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("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"),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lựa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chọn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vấn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hẹp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thù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("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những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?"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"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khoản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?"),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(purpose-built/specialized structure)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hẹp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vượt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trội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xa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2A51AE7F" w14:textId="77777777" w:rsidR="00437005" w:rsidRPr="00A7068C" w:rsidRDefault="00000000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2" w:name="_Toc238468122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1.3. Hai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bài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toán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thực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tế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điển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hình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bộc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lộ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khoảng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trống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kỹ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thuật</w:t>
      </w:r>
      <w:bookmarkEnd w:id="2"/>
      <w:proofErr w:type="spellEnd"/>
    </w:p>
    <w:p w14:paraId="1A9FFCA1" w14:textId="1CD639EE" w:rsidR="00437005" w:rsidRPr="00A7068C" w:rsidRDefault="00000000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Tài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kém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0D581AF6" w14:textId="77777777" w:rsidR="008C791B" w:rsidRPr="00A7068C" w:rsidRDefault="00000000" w:rsidP="00DE4B55">
      <w:pPr>
        <w:pStyle w:val="ListBullet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1: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ý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(Autocomplete)</w:t>
      </w:r>
    </w:p>
    <w:p w14:paraId="06AB72B3" w14:textId="6BE362F4" w:rsidR="00437005" w:rsidRPr="00A7068C" w:rsidRDefault="00000000" w:rsidP="00DE4B55">
      <w:pPr>
        <w:pStyle w:val="ListBullet"/>
        <w:numPr>
          <w:ilvl w:val="0"/>
          <w:numId w:val="0"/>
        </w:numPr>
        <w:spacing w:after="0" w:line="360" w:lineRule="auto"/>
        <w:ind w:left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Khi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gõ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thoại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"prog"),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Gboard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"program", "progress", "programming"...)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300.000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chóng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ngón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kịp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chạm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"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?"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"Những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?" —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mẫu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vấn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(prefix query)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7A5BF811" w14:textId="77777777" w:rsidR="00437005" w:rsidRPr="00A7068C" w:rsidRDefault="00000000" w:rsidP="00DE4B55">
      <w:pPr>
        <w:pStyle w:val="ListBullet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2: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(Dynamic Connectivity)</w:t>
      </w: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br/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khoản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lặp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hội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khoản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Trong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suốt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loại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yêu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xen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(1)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giữa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khoản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; (2)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vấn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xem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khoản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nay 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bổ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sung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3548A979" w14:textId="77777777" w:rsidR="00437005" w:rsidRPr="00A7068C" w:rsidRDefault="00000000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3" w:name="_Toc238468123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1.4.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Triết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lý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đánh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đổi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của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cấu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trúc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dữ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liệu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chuyên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biệt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(Specialized Structures)</w:t>
      </w:r>
      <w:bookmarkEnd w:id="3"/>
    </w:p>
    <w:p w14:paraId="3F9A6631" w14:textId="77777777" w:rsidR="00437005" w:rsidRPr="00A7068C" w:rsidRDefault="00000000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gắng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trở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"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".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vượt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trội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đổi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(trade-off)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</w:p>
    <w:p w14:paraId="214F3A79" w14:textId="77777777" w:rsidR="00437005" w:rsidRPr="00A7068C" w:rsidRDefault="00000000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TỐC ĐỘ CỰC HẠN CHO TRUY VẤN HẸP </w:t>
      </w:r>
      <w:r w:rsidRPr="00A7068C">
        <w:rPr>
          <w:rFonts w:ascii="Cambria Math" w:hAnsi="Cambria Math" w:cs="Cambria Math"/>
          <w:bCs/>
          <w:color w:val="000000" w:themeColor="text1"/>
          <w:sz w:val="28"/>
          <w:szCs w:val="28"/>
        </w:rPr>
        <w:t>⟷</w:t>
      </w: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SỰ TỪ BỎ CHỦ ĐỘNG CÁC TÍNH NĂNG TỔNG QUÁT KHÁC</w:t>
      </w:r>
    </w:p>
    <w:p w14:paraId="7782F12C" w14:textId="77777777" w:rsidR="00437005" w:rsidRPr="00A7068C" w:rsidRDefault="00000000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rõ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hẹp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sẵn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loại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những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thừa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756B0E2E" w14:textId="77777777" w:rsidR="00437005" w:rsidRPr="00A7068C" w:rsidRDefault="00000000" w:rsidP="00DE4B55">
      <w:pPr>
        <w:pStyle w:val="ListBullet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(Trie):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Sẵn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đổi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ma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đổi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lấy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siêu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O(L)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270BFBD0" w14:textId="77777777" w:rsidR="00437005" w:rsidRPr="00A7068C" w:rsidRDefault="00000000" w:rsidP="00DE4B55">
      <w:pPr>
        <w:pStyle w:val="ListBullet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(Union-Find):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Sẵn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loại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kê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(undo/disconnect)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Union-Find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vấn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siêu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O(α(n))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hao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11C83335" w14:textId="77777777" w:rsidR="00437005" w:rsidRPr="00A7068C" w:rsidRDefault="00000000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khoa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giữa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biểu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3312"/>
        <w:gridCol w:w="3312"/>
      </w:tblGrid>
      <w:tr w:rsidR="00A7068C" w:rsidRPr="00A7068C" w14:paraId="302F11E3" w14:textId="77777777" w:rsidTr="00976910">
        <w:tc>
          <w:tcPr>
            <w:tcW w:w="2592" w:type="dxa"/>
          </w:tcPr>
          <w:p w14:paraId="48612729" w14:textId="77777777" w:rsidR="00437005" w:rsidRPr="00A7068C" w:rsidRDefault="00000000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Thuộc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tính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so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sánh</w:t>
            </w:r>
            <w:proofErr w:type="spellEnd"/>
          </w:p>
        </w:tc>
        <w:tc>
          <w:tcPr>
            <w:tcW w:w="3312" w:type="dxa"/>
          </w:tcPr>
          <w:p w14:paraId="52281E7E" w14:textId="77777777" w:rsidR="00437005" w:rsidRPr="00A7068C" w:rsidRDefault="00000000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Cây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tiền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tố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(Trie)</w:t>
            </w:r>
          </w:p>
        </w:tc>
        <w:tc>
          <w:tcPr>
            <w:tcW w:w="3312" w:type="dxa"/>
          </w:tcPr>
          <w:p w14:paraId="6826B65E" w14:textId="77777777" w:rsidR="00437005" w:rsidRPr="00A7068C" w:rsidRDefault="00000000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Tập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hợp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không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giao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nhau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(Union-Find)</w:t>
            </w:r>
          </w:p>
        </w:tc>
      </w:tr>
      <w:tr w:rsidR="00A7068C" w:rsidRPr="00A7068C" w14:paraId="342B4470" w14:textId="77777777" w:rsidTr="00976910">
        <w:tc>
          <w:tcPr>
            <w:tcW w:w="2592" w:type="dxa"/>
          </w:tcPr>
          <w:p w14:paraId="18CDEDDC" w14:textId="77777777" w:rsidR="00437005" w:rsidRPr="00A7068C" w:rsidRDefault="00000000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Mẫu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câu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hỏi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hẹp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được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giải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quyết</w:t>
            </w:r>
            <w:proofErr w:type="spellEnd"/>
          </w:p>
        </w:tc>
        <w:tc>
          <w:tcPr>
            <w:tcW w:w="3312" w:type="dxa"/>
          </w:tcPr>
          <w:p w14:paraId="2F2AD3D6" w14:textId="77777777" w:rsidR="00437005" w:rsidRPr="00A7068C" w:rsidRDefault="00000000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Những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khóa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nào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trong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hệ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thống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bắt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đầu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bằng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tiền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tố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P?</w:t>
            </w:r>
          </w:p>
        </w:tc>
        <w:tc>
          <w:tcPr>
            <w:tcW w:w="3312" w:type="dxa"/>
          </w:tcPr>
          <w:p w14:paraId="190D7417" w14:textId="77777777" w:rsidR="00437005" w:rsidRPr="00A7068C" w:rsidRDefault="00000000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Hai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phần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tử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bất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kỳ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a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b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có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thuộc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chung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một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nhóm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hay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không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?</w:t>
            </w:r>
          </w:p>
        </w:tc>
      </w:tr>
      <w:tr w:rsidR="00A7068C" w:rsidRPr="00A7068C" w14:paraId="624695F8" w14:textId="77777777" w:rsidTr="00976910">
        <w:tc>
          <w:tcPr>
            <w:tcW w:w="2592" w:type="dxa"/>
          </w:tcPr>
          <w:p w14:paraId="7AED4B5C" w14:textId="77777777" w:rsidR="00437005" w:rsidRPr="00A7068C" w:rsidRDefault="00000000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Ý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nghĩa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đường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cây</w:t>
            </w:r>
            <w:proofErr w:type="spellEnd"/>
          </w:p>
        </w:tc>
        <w:tc>
          <w:tcPr>
            <w:tcW w:w="3312" w:type="dxa"/>
          </w:tcPr>
          <w:p w14:paraId="7C70FDFB" w14:textId="77777777" w:rsidR="00437005" w:rsidRPr="00A7068C" w:rsidRDefault="00000000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Đường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từ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(root)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chính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khóa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dữ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liệu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đầy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đủ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.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Ký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tự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nằm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cạnh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3312" w:type="dxa"/>
          </w:tcPr>
          <w:p w14:paraId="15CC863D" w14:textId="77777777" w:rsidR="00437005" w:rsidRPr="00A7068C" w:rsidRDefault="00000000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Đường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không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có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ý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nghĩa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vật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lý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;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chỉ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có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nút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cao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chủ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tịch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)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quan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trọng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.</w:t>
            </w:r>
          </w:p>
        </w:tc>
      </w:tr>
      <w:tr w:rsidR="00A7068C" w:rsidRPr="00A7068C" w14:paraId="2E836437" w14:textId="77777777" w:rsidTr="00976910">
        <w:tc>
          <w:tcPr>
            <w:tcW w:w="2592" w:type="dxa"/>
          </w:tcPr>
          <w:p w14:paraId="48F433B2" w14:textId="77777777" w:rsidR="00437005" w:rsidRPr="00A7068C" w:rsidRDefault="00000000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Tính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năng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bị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loại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bỏ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chủ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động</w:t>
            </w:r>
            <w:proofErr w:type="spellEnd"/>
          </w:p>
        </w:tc>
        <w:tc>
          <w:tcPr>
            <w:tcW w:w="3312" w:type="dxa"/>
          </w:tcPr>
          <w:p w14:paraId="5B6FFD04" w14:textId="77777777" w:rsidR="00437005" w:rsidRPr="00A7068C" w:rsidRDefault="00000000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Từ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bỏ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sự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tiết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kiệm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bộ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nhớ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để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đạt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độ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truy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vấn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tiền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tố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3312" w:type="dxa"/>
          </w:tcPr>
          <w:p w14:paraId="724A7BFC" w14:textId="77777777" w:rsidR="00437005" w:rsidRPr="00A7068C" w:rsidRDefault="00000000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Từ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bỏ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khả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năng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liệt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kê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các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thành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viên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trong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nhóm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khả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năng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hoàn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tác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liên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kết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.</w:t>
            </w:r>
          </w:p>
        </w:tc>
      </w:tr>
      <w:tr w:rsidR="00A7068C" w:rsidRPr="00A7068C" w14:paraId="32396391" w14:textId="77777777" w:rsidTr="00976910">
        <w:tc>
          <w:tcPr>
            <w:tcW w:w="2592" w:type="dxa"/>
          </w:tcPr>
          <w:p w14:paraId="01A85A97" w14:textId="77777777" w:rsidR="00437005" w:rsidRPr="00A7068C" w:rsidRDefault="00000000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Độ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phức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tạp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vận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hành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cốt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lõi</w:t>
            </w:r>
            <w:proofErr w:type="spellEnd"/>
          </w:p>
        </w:tc>
        <w:tc>
          <w:tcPr>
            <w:tcW w:w="3312" w:type="dxa"/>
          </w:tcPr>
          <w:p w14:paraId="32A806B5" w14:textId="77777777" w:rsidR="00437005" w:rsidRPr="00A7068C" w:rsidRDefault="00000000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O(L)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thời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gian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trong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trường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hợp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xấu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nhất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(L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chiều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dài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từ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khóa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).</w:t>
            </w:r>
          </w:p>
        </w:tc>
        <w:tc>
          <w:tcPr>
            <w:tcW w:w="3312" w:type="dxa"/>
          </w:tcPr>
          <w:p w14:paraId="73161BE7" w14:textId="77777777" w:rsidR="00437005" w:rsidRPr="00A7068C" w:rsidRDefault="00000000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O(α(n))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thời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gian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khấu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hao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thực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tế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(α(n)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hàm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ngược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Ackermann,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cực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kỳ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ưu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).</w:t>
            </w:r>
          </w:p>
        </w:tc>
      </w:tr>
    </w:tbl>
    <w:p w14:paraId="5EAD9075" w14:textId="77777777" w:rsidR="00437005" w:rsidRPr="00A7068C" w:rsidRDefault="00437005" w:rsidP="00DE4B55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38BD017" w14:textId="77777777" w:rsidR="00437005" w:rsidRPr="00A7068C" w:rsidRDefault="00000000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4" w:name="_Toc238468124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1.5.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Phân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tích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mở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rộng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Tác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động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vật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lý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của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cấu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trúc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dữ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liệu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lên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phần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cứng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máy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tính</w:t>
      </w:r>
      <w:bookmarkEnd w:id="4"/>
      <w:proofErr w:type="spellEnd"/>
    </w:p>
    <w:p w14:paraId="65BAD84C" w14:textId="77777777" w:rsidR="00437005" w:rsidRPr="00A7068C" w:rsidRDefault="00000000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góc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nhìn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kỹ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máy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(Hardware-aware Software Engineering),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còn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niệm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cốt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lõi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(Memory Locality)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đệm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ẩn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(Cache Misses).</w:t>
      </w:r>
    </w:p>
    <w:p w14:paraId="4C08C28F" w14:textId="77777777" w:rsidR="00437005" w:rsidRPr="00A7068C" w:rsidRDefault="00000000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Khi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(Hash Table)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ngẫu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RAM.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nằm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trọn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đệm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L1/L2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CPU,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vấn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phép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ép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CPU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địa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ngẫu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Cache Miss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RAM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(RAM latency)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vi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071CD7D2" w14:textId="77777777" w:rsidR="00437005" w:rsidRPr="00A7068C" w:rsidRDefault="00000000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Union-Find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loại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biểu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diễn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(`parent`).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giúp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CPU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đệm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(spatial locality),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thiểu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Cache Miss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vượt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xa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dựa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78904E08" w14:textId="77777777" w:rsidR="00437005" w:rsidRPr="00A7068C" w:rsidRDefault="00000000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1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rõ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khoảng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kỹ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vững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"Query Pattern First". Trong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mổ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xẻ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(Trie)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413BB568" w14:textId="77777777" w:rsidR="001974C8" w:rsidRPr="00A7068C" w:rsidRDefault="001974C8" w:rsidP="00DE4B55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  <w:bCs w:val="0"/>
          <w:color w:val="000000" w:themeColor="text1"/>
          <w:sz w:val="28"/>
        </w:rPr>
      </w:pPr>
      <w:bookmarkStart w:id="5" w:name="_Toc238468125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2.1. Thất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bại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hệ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thống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của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Hash Table, Sorted Array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và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Balanced BST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trước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Autocomplete (WHY)</w:t>
      </w:r>
      <w:bookmarkEnd w:id="5"/>
    </w:p>
    <w:p w14:paraId="2AAB26EB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hiểu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mổ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xẻ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khoa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(general-purpose)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quen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gặp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những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nghiêm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trọng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(Prefix Query).</w:t>
      </w:r>
    </w:p>
    <w:p w14:paraId="0300D626" w14:textId="73D1CD67" w:rsidR="001974C8" w:rsidRPr="00A7068C" w:rsidRDefault="00694B2D" w:rsidP="00DE4B55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Cs w:val="0"/>
          <w:color w:val="000000" w:themeColor="text1"/>
          <w:szCs w:val="28"/>
        </w:rPr>
      </w:pPr>
      <w:bookmarkStart w:id="6" w:name="_Toc238468126"/>
      <w:r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2.1.</w:t>
      </w:r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1.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Bảng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băm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(Hash Table) —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Sự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lệch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pha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hoàn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toàn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về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mặt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cấu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trúc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hình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học</w:t>
      </w:r>
      <w:bookmarkEnd w:id="6"/>
      <w:proofErr w:type="spellEnd"/>
    </w:p>
    <w:p w14:paraId="52241BF0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cốt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lõi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(Hash Table)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(hash function)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đổi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ngẫu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(bucket index).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ngẫu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trọng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nhằm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đảm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1). Tuy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giữa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4E509F81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 xml:space="preserve">Hai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“lap”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“laptop”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xa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đẩy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ô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(buckets)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Do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thấy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“lap”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“laptop”.</w:t>
      </w:r>
    </w:p>
    <w:p w14:paraId="0603F620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vấn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“prog”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phẩm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còn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ngoài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cú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quét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(full scan) —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xem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Thao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 * L)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). Khi 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thảm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(real-time).</w:t>
      </w:r>
    </w:p>
    <w:p w14:paraId="6105F06E" w14:textId="52C1D746" w:rsidR="001974C8" w:rsidRPr="00A7068C" w:rsidRDefault="00694B2D" w:rsidP="00DE4B55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 w:val="0"/>
          <w:color w:val="000000" w:themeColor="text1"/>
          <w:szCs w:val="28"/>
        </w:rPr>
      </w:pPr>
      <w:bookmarkStart w:id="7" w:name="_Toc238468127"/>
      <w:r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>2.1.</w:t>
      </w:r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 xml:space="preserve">2. </w:t>
      </w:r>
      <w:proofErr w:type="spellStart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>Mảng</w:t>
      </w:r>
      <w:proofErr w:type="spellEnd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>đã</w:t>
      </w:r>
      <w:proofErr w:type="spellEnd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>sắp</w:t>
      </w:r>
      <w:proofErr w:type="spellEnd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>xếp</w:t>
      </w:r>
      <w:proofErr w:type="spellEnd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 xml:space="preserve"> (Sorted Array) — </w:t>
      </w:r>
      <w:proofErr w:type="spellStart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>Rào</w:t>
      </w:r>
      <w:proofErr w:type="spellEnd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>cản</w:t>
      </w:r>
      <w:proofErr w:type="spellEnd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>bất</w:t>
      </w:r>
      <w:proofErr w:type="spellEnd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>khả</w:t>
      </w:r>
      <w:proofErr w:type="spellEnd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>thi</w:t>
      </w:r>
      <w:proofErr w:type="spellEnd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>từ</w:t>
      </w:r>
      <w:proofErr w:type="spellEnd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>thao</w:t>
      </w:r>
      <w:proofErr w:type="spellEnd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>tác</w:t>
      </w:r>
      <w:proofErr w:type="spellEnd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 w:val="0"/>
          <w:color w:val="000000" w:themeColor="text1"/>
          <w:szCs w:val="28"/>
        </w:rPr>
        <w:t>ghi</w:t>
      </w:r>
      <w:bookmarkEnd w:id="7"/>
      <w:proofErr w:type="spellEnd"/>
    </w:p>
    <w:p w14:paraId="3BE59EC0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sắp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(alphabetical order),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gom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cụm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(Binary Search)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khớp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L * log n),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tuyến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còn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khớp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73081014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Tuy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tĩnh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sắp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tĩnh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bao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đổi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). Trong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phẩm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thêm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chèn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(insert)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sắp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yêu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lấy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chỗ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O(n)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chèn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sắp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cổ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chai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chấp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175DB16D" w14:textId="716C7B68" w:rsidR="001974C8" w:rsidRPr="00A7068C" w:rsidRDefault="00694B2D" w:rsidP="00DE4B55">
      <w:pPr>
        <w:pStyle w:val="Heading2"/>
        <w:spacing w:before="0" w:after="0" w:line="360" w:lineRule="auto"/>
        <w:jc w:val="both"/>
        <w:rPr>
          <w:color w:val="000000" w:themeColor="text1"/>
        </w:rPr>
      </w:pPr>
      <w:bookmarkStart w:id="8" w:name="_Toc238468128"/>
      <w:r w:rsidRPr="00A7068C">
        <w:rPr>
          <w:color w:val="000000" w:themeColor="text1"/>
        </w:rPr>
        <w:lastRenderedPageBreak/>
        <w:t>2.1.</w:t>
      </w:r>
      <w:r w:rsidR="001974C8" w:rsidRPr="00A7068C">
        <w:rPr>
          <w:color w:val="000000" w:themeColor="text1"/>
        </w:rPr>
        <w:t xml:space="preserve">3. </w:t>
      </w:r>
      <w:proofErr w:type="spellStart"/>
      <w:r w:rsidR="001974C8" w:rsidRPr="00A7068C">
        <w:rPr>
          <w:color w:val="000000" w:themeColor="text1"/>
        </w:rPr>
        <w:t>Cây</w:t>
      </w:r>
      <w:proofErr w:type="spellEnd"/>
      <w:r w:rsidR="001974C8" w:rsidRPr="00A7068C">
        <w:rPr>
          <w:color w:val="000000" w:themeColor="text1"/>
        </w:rPr>
        <w:t xml:space="preserve"> </w:t>
      </w:r>
      <w:proofErr w:type="spellStart"/>
      <w:r w:rsidR="001974C8" w:rsidRPr="00A7068C">
        <w:rPr>
          <w:color w:val="000000" w:themeColor="text1"/>
        </w:rPr>
        <w:t>tìm</w:t>
      </w:r>
      <w:proofErr w:type="spellEnd"/>
      <w:r w:rsidR="001974C8" w:rsidRPr="00A7068C">
        <w:rPr>
          <w:color w:val="000000" w:themeColor="text1"/>
        </w:rPr>
        <w:t xml:space="preserve"> </w:t>
      </w:r>
      <w:proofErr w:type="spellStart"/>
      <w:r w:rsidR="001974C8" w:rsidRPr="00A7068C">
        <w:rPr>
          <w:color w:val="000000" w:themeColor="text1"/>
        </w:rPr>
        <w:t>kiếm</w:t>
      </w:r>
      <w:proofErr w:type="spellEnd"/>
      <w:r w:rsidR="001974C8" w:rsidRPr="00A7068C">
        <w:rPr>
          <w:color w:val="000000" w:themeColor="text1"/>
        </w:rPr>
        <w:t xml:space="preserve"> </w:t>
      </w:r>
      <w:proofErr w:type="spellStart"/>
      <w:r w:rsidR="001974C8" w:rsidRPr="00A7068C">
        <w:rPr>
          <w:color w:val="000000" w:themeColor="text1"/>
        </w:rPr>
        <w:t>nhị</w:t>
      </w:r>
      <w:proofErr w:type="spellEnd"/>
      <w:r w:rsidR="001974C8" w:rsidRPr="00A7068C">
        <w:rPr>
          <w:color w:val="000000" w:themeColor="text1"/>
        </w:rPr>
        <w:t xml:space="preserve"> </w:t>
      </w:r>
      <w:proofErr w:type="spellStart"/>
      <w:r w:rsidR="001974C8" w:rsidRPr="00A7068C">
        <w:rPr>
          <w:color w:val="000000" w:themeColor="text1"/>
        </w:rPr>
        <w:t>phân</w:t>
      </w:r>
      <w:proofErr w:type="spellEnd"/>
      <w:r w:rsidR="001974C8" w:rsidRPr="00A7068C">
        <w:rPr>
          <w:color w:val="000000" w:themeColor="text1"/>
        </w:rPr>
        <w:t xml:space="preserve"> </w:t>
      </w:r>
      <w:proofErr w:type="spellStart"/>
      <w:r w:rsidR="001974C8" w:rsidRPr="00A7068C">
        <w:rPr>
          <w:color w:val="000000" w:themeColor="text1"/>
        </w:rPr>
        <w:t>cân</w:t>
      </w:r>
      <w:proofErr w:type="spellEnd"/>
      <w:r w:rsidR="001974C8" w:rsidRPr="00A7068C">
        <w:rPr>
          <w:color w:val="000000" w:themeColor="text1"/>
        </w:rPr>
        <w:t xml:space="preserve"> </w:t>
      </w:r>
      <w:proofErr w:type="spellStart"/>
      <w:r w:rsidR="001974C8" w:rsidRPr="00A7068C">
        <w:rPr>
          <w:color w:val="000000" w:themeColor="text1"/>
        </w:rPr>
        <w:t>bằng</w:t>
      </w:r>
      <w:proofErr w:type="spellEnd"/>
      <w:r w:rsidR="001974C8" w:rsidRPr="00A7068C">
        <w:rPr>
          <w:color w:val="000000" w:themeColor="text1"/>
        </w:rPr>
        <w:t xml:space="preserve"> (Balanced BST) — Chi </w:t>
      </w:r>
      <w:proofErr w:type="spellStart"/>
      <w:r w:rsidR="001974C8" w:rsidRPr="00A7068C">
        <w:rPr>
          <w:color w:val="000000" w:themeColor="text1"/>
        </w:rPr>
        <w:t>phí</w:t>
      </w:r>
      <w:proofErr w:type="spellEnd"/>
      <w:r w:rsidR="001974C8" w:rsidRPr="00A7068C">
        <w:rPr>
          <w:color w:val="000000" w:themeColor="text1"/>
        </w:rPr>
        <w:t xml:space="preserve"> </w:t>
      </w:r>
      <w:proofErr w:type="spellStart"/>
      <w:r w:rsidR="001974C8" w:rsidRPr="00A7068C">
        <w:rPr>
          <w:color w:val="000000" w:themeColor="text1"/>
        </w:rPr>
        <w:t>ẩn</w:t>
      </w:r>
      <w:proofErr w:type="spellEnd"/>
      <w:r w:rsidR="001974C8" w:rsidRPr="00A7068C">
        <w:rPr>
          <w:color w:val="000000" w:themeColor="text1"/>
        </w:rPr>
        <w:t xml:space="preserve"> </w:t>
      </w:r>
      <w:proofErr w:type="spellStart"/>
      <w:r w:rsidR="001974C8" w:rsidRPr="00A7068C">
        <w:rPr>
          <w:color w:val="000000" w:themeColor="text1"/>
        </w:rPr>
        <w:t>từ</w:t>
      </w:r>
      <w:proofErr w:type="spellEnd"/>
      <w:r w:rsidR="001974C8" w:rsidRPr="00A7068C">
        <w:rPr>
          <w:color w:val="000000" w:themeColor="text1"/>
        </w:rPr>
        <w:t xml:space="preserve"> </w:t>
      </w:r>
      <w:proofErr w:type="spellStart"/>
      <w:r w:rsidR="001974C8" w:rsidRPr="00A7068C">
        <w:rPr>
          <w:color w:val="000000" w:themeColor="text1"/>
        </w:rPr>
        <w:t>việc</w:t>
      </w:r>
      <w:proofErr w:type="spellEnd"/>
      <w:r w:rsidR="001974C8" w:rsidRPr="00A7068C">
        <w:rPr>
          <w:color w:val="000000" w:themeColor="text1"/>
        </w:rPr>
        <w:t xml:space="preserve"> so </w:t>
      </w:r>
      <w:proofErr w:type="spellStart"/>
      <w:r w:rsidR="001974C8" w:rsidRPr="00A7068C">
        <w:rPr>
          <w:color w:val="000000" w:themeColor="text1"/>
        </w:rPr>
        <w:t>sánh</w:t>
      </w:r>
      <w:proofErr w:type="spellEnd"/>
      <w:r w:rsidR="001974C8" w:rsidRPr="00A7068C">
        <w:rPr>
          <w:color w:val="000000" w:themeColor="text1"/>
        </w:rPr>
        <w:t xml:space="preserve"> </w:t>
      </w:r>
      <w:proofErr w:type="spellStart"/>
      <w:r w:rsidR="001974C8" w:rsidRPr="00A7068C">
        <w:rPr>
          <w:color w:val="000000" w:themeColor="text1"/>
        </w:rPr>
        <w:t>chuỗi</w:t>
      </w:r>
      <w:bookmarkEnd w:id="8"/>
      <w:proofErr w:type="spellEnd"/>
    </w:p>
    <w:p w14:paraId="006C5448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AVL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Đỏ-Đen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dung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hòa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yếu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sắp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phép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chèn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thuyết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log 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phép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56E9EBAD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Tuy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ẩn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che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log n.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phép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tầng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1 chu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nhịp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đòi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cuối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O(L)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Khi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log 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phép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chèn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L * log n).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trở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nghiêm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trọng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ra.</w:t>
      </w:r>
      <w:proofErr w:type="spellEnd"/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9493"/>
      </w:tblGrid>
      <w:tr w:rsidR="00A7068C" w:rsidRPr="00A7068C" w14:paraId="05EBD492" w14:textId="77777777" w:rsidTr="0088757D">
        <w:tc>
          <w:tcPr>
            <w:tcW w:w="9493" w:type="dxa"/>
          </w:tcPr>
          <w:p w14:paraId="67033B6A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Phân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tích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mở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rộng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về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Vật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lý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Máy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tính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(Cache Locality &amp; Memory Overhead):</w:t>
            </w:r>
          </w:p>
          <w:p w14:paraId="020B4893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Bên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cạnh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độ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phức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tạp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thuật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toán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lý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thuyết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việc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duyệt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qua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cây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BST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cân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bằng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còn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gánh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chịu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một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chi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phí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vật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lý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rất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lớn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trên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phần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cứng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hiện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đại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gọi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là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Cache Miss (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hụt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bộ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đệm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). Các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nút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cây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BST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được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cấp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phát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động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rải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rác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trên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khắp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bộ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nhớ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RAM (heap),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khiến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cho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việc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nhảy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con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trỏ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liên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tục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từ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nút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cha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xuống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nút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con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liên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tục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phá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hủy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tính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cục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bộ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bộ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nhớ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đệm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(cache locality).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Trái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lại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mặc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dù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Trie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cũng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nhảy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con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trỏ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nhưng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sự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chia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sẻ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tiền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tố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cực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cao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nó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giúp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gom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cụm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các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đường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tiền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tố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phổ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biến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vào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các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vùng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cache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ấm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(warm cache),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mang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lại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độ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thực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thi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thực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tế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ổn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định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vượt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trội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khi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quy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mô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dữ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liệu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đạt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tới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ngưỡng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hàng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triệu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phần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tử</w:t>
            </w:r>
            <w:proofErr w:type="spellEnd"/>
            <w:r w:rsidRPr="00A7068C">
              <w:rPr>
                <w:rFonts w:ascii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43469C1D" w14:textId="77777777" w:rsidR="001974C8" w:rsidRPr="00A7068C" w:rsidRDefault="001974C8" w:rsidP="00DE4B55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6DFE26A" w14:textId="77777777" w:rsidR="001974C8" w:rsidRPr="00A7068C" w:rsidRDefault="001974C8" w:rsidP="00DE4B55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  <w:bCs w:val="0"/>
          <w:color w:val="000000" w:themeColor="text1"/>
          <w:sz w:val="28"/>
        </w:rPr>
      </w:pPr>
      <w:bookmarkStart w:id="9" w:name="_Toc238468129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2.2.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Trực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giác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vật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lý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và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Định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nghĩa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toán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học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của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Trie (WHAT)</w:t>
      </w:r>
      <w:bookmarkEnd w:id="9"/>
    </w:p>
    <w:p w14:paraId="55FDB78D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lầm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coi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khối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khối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chia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cắt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so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sánh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hay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băm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yêu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01777B29" w14:textId="43CE97AF" w:rsidR="001974C8" w:rsidRPr="00A7068C" w:rsidRDefault="00694B2D" w:rsidP="00DE4B55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Cs w:val="0"/>
          <w:color w:val="000000" w:themeColor="text1"/>
          <w:szCs w:val="28"/>
        </w:rPr>
      </w:pPr>
      <w:bookmarkStart w:id="10" w:name="_Toc238468130"/>
      <w:r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lastRenderedPageBreak/>
        <w:t>2.2.</w:t>
      </w:r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1.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Trực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giác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vật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lý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: “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Hành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lang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của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các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cánh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cửa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ký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tự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”</w:t>
      </w:r>
      <w:bookmarkEnd w:id="10"/>
    </w:p>
    <w:p w14:paraId="5FBC8CB0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Các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“lap”, “laptop”,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“lapel”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sẻ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?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sẻ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ngẫu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sẻ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l, a, p. Các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rồi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gắng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gõ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5F6E3000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chọn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tưởng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lang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cửa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cửa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cửa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'l' -&gt;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cửa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'a' -&gt;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cửa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'p'. Những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lang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theo.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;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2134632B" w14:textId="679DFF0C" w:rsidR="001974C8" w:rsidRPr="00A7068C" w:rsidRDefault="00694B2D" w:rsidP="00DE4B55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Cs w:val="0"/>
          <w:color w:val="000000" w:themeColor="text1"/>
          <w:szCs w:val="28"/>
        </w:rPr>
      </w:pPr>
      <w:bookmarkStart w:id="11" w:name="_Toc238468131"/>
      <w:r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2.2.</w:t>
      </w:r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2. Định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nghĩa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chính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quy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của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Trie (Prefix Tree)</w:t>
      </w:r>
      <w:bookmarkEnd w:id="11"/>
    </w:p>
    <w:p w14:paraId="71CD2310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Trie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Re-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trie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-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val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'try')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(rooted tree),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(edge)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giữa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65C710B9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 so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20D98969" w14:textId="77777777" w:rsidR="001974C8" w:rsidRPr="00A7068C" w:rsidRDefault="001974C8" w:rsidP="00DE4B55">
      <w:pPr>
        <w:pStyle w:val="ListBullet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lũy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547952D1" w14:textId="77777777" w:rsidR="001974C8" w:rsidRPr="00A7068C" w:rsidRDefault="001974C8" w:rsidP="00DE4B55">
      <w:pPr>
        <w:pStyle w:val="ListBullet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trò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hướng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theo.</w:t>
      </w:r>
      <w:proofErr w:type="spellEnd"/>
    </w:p>
    <w:p w14:paraId="4D6AF551" w14:textId="77777777" w:rsidR="001974C8" w:rsidRPr="00A7068C" w:rsidRDefault="001974C8" w:rsidP="00DE4B55">
      <w:pPr>
        <w:pStyle w:val="ListBullet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Nhiệm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(child container)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kèm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1B51F2A7" w14:textId="334E4D78" w:rsidR="001974C8" w:rsidRPr="00A7068C" w:rsidRDefault="00694B2D" w:rsidP="00DE4B55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Cs w:val="0"/>
          <w:color w:val="000000" w:themeColor="text1"/>
          <w:szCs w:val="28"/>
        </w:rPr>
      </w:pPr>
      <w:bookmarkStart w:id="12" w:name="_Toc238468132"/>
      <w:r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lastRenderedPageBreak/>
        <w:t>2.2.</w:t>
      </w:r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3. Vai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trò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sinh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tử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của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Cờ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kết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thúc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từ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(End-of-word Marker / Doormat)</w:t>
      </w:r>
      <w:bookmarkEnd w:id="12"/>
    </w:p>
    <w:p w14:paraId="31D6BC6C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(end-of-word marker)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boolean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16074737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xem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xét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“car”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“cart”.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Rõ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dẫn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“car”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nằm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dẫn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“cart”.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'r',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“car”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nuốt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chửng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“cart”.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trò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tấm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thảm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chùi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(doormat)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cửa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phòng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nhìn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thấy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tấm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thảm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chùi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3043C380" w14:textId="77777777" w:rsidR="001974C8" w:rsidRPr="00A7068C" w:rsidRDefault="001974C8" w:rsidP="00DE4B55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  <w:bCs w:val="0"/>
          <w:color w:val="000000" w:themeColor="text1"/>
          <w:sz w:val="28"/>
        </w:rPr>
      </w:pPr>
      <w:bookmarkStart w:id="13" w:name="_Toc238468133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2.3. Worked Example: Minh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họa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từng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bước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chèn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và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truy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vấn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vật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lý</w:t>
      </w:r>
      <w:bookmarkEnd w:id="13"/>
      <w:proofErr w:type="spellEnd"/>
    </w:p>
    <w:p w14:paraId="32AFDA05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phỏng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chèn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5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rỗng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 car, cart, care, cat, dog.</w:t>
      </w:r>
    </w:p>
    <w:p w14:paraId="1F4BC776" w14:textId="77777777" w:rsidR="001974C8" w:rsidRPr="00A7068C" w:rsidRDefault="001974C8" w:rsidP="00DE4B55">
      <w:pPr>
        <w:pStyle w:val="ListBullet"/>
        <w:numPr>
          <w:ilvl w:val="0"/>
          <w:numId w:val="0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1: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Chèn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“car” —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(Root)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rỗng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Chưa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'c'.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'c'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dẫn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'a'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dẫn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'r'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dẫn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cuối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cuối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*).</w:t>
      </w:r>
    </w:p>
    <w:p w14:paraId="392FC4F2" w14:textId="77777777" w:rsidR="001974C8" w:rsidRPr="00A7068C" w:rsidRDefault="001974C8" w:rsidP="00DE4B55">
      <w:pPr>
        <w:pStyle w:val="ListBullet"/>
        <w:numPr>
          <w:ilvl w:val="0"/>
          <w:numId w:val="0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2: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Chèn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“cart” —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sẵn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'c' -&gt; 'a' -&gt; 'r'.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3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'r'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thêm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't'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dẫn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*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78A351E6" w14:textId="77777777" w:rsidR="001974C8" w:rsidRPr="00A7068C" w:rsidRDefault="001974C8" w:rsidP="00DE4B55">
      <w:pPr>
        <w:pStyle w:val="ListBullet"/>
        <w:numPr>
          <w:ilvl w:val="0"/>
          <w:numId w:val="0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3: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Chèn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“care” —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'c' -&gt; 'a' -&gt; 'r'.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'r',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'e'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dẫn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*.</w:t>
      </w:r>
    </w:p>
    <w:p w14:paraId="2C89EA87" w14:textId="77777777" w:rsidR="001974C8" w:rsidRPr="00A7068C" w:rsidRDefault="001974C8" w:rsidP="00DE4B55">
      <w:pPr>
        <w:pStyle w:val="ListBullet"/>
        <w:numPr>
          <w:ilvl w:val="0"/>
          <w:numId w:val="0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4: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Chèn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“cat” —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'c' -&gt; 'a'.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'a',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thấy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'r'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“car/cart/care”,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chưa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't'.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'a'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't'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dẫn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*.</w:t>
      </w:r>
    </w:p>
    <w:p w14:paraId="41F70E31" w14:textId="77777777" w:rsidR="001974C8" w:rsidRPr="00A7068C" w:rsidRDefault="001974C8" w:rsidP="00DE4B55">
      <w:pPr>
        <w:pStyle w:val="ListBullet"/>
        <w:numPr>
          <w:ilvl w:val="0"/>
          <w:numId w:val="0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5: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Chèn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“dog” —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'd'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chưa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khởi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'd' -&gt; 'o' -&gt; 'g'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*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cuối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'g'.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sẻ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4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3DE83CC7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phỏng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3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vấn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11706301" w14:textId="77777777" w:rsidR="001974C8" w:rsidRPr="00A7068C" w:rsidRDefault="001974C8" w:rsidP="00DE4B55">
      <w:pPr>
        <w:pStyle w:val="ListBullet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search(“car”):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'c' -&gt; 'a' -&gt; 'r'.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'r'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true</w:t>
      </w: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).</w:t>
      </w:r>
    </w:p>
    <w:p w14:paraId="1F92E67F" w14:textId="77777777" w:rsidR="001974C8" w:rsidRPr="00A7068C" w:rsidRDefault="001974C8" w:rsidP="00DE4B55">
      <w:pPr>
        <w:pStyle w:val="ListBullet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search(“ca”):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'c' -&gt; 'a'.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'a',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“ca”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Tuy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'a'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“ca”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false</w:t>
      </w: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). “ca”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lang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dẫn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61A15467" w14:textId="77777777" w:rsidR="001974C8" w:rsidRPr="00A7068C" w:rsidRDefault="001974C8" w:rsidP="00DE4B55">
      <w:pPr>
        <w:pStyle w:val="ListBullet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search(“cab”):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'c' -&gt; 'a'.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'a',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thấy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'b'.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hướng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'a',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false</w:t>
      </w: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052FCB17" w14:textId="77777777" w:rsidR="001974C8" w:rsidRPr="00A7068C" w:rsidRDefault="001974C8" w:rsidP="00DE4B55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  <w:bCs w:val="0"/>
          <w:color w:val="000000" w:themeColor="text1"/>
          <w:sz w:val="28"/>
        </w:rPr>
      </w:pPr>
      <w:bookmarkStart w:id="14" w:name="_Toc238468134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2.4.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Mô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tả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cơ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chế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vận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hành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của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các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thuật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toán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(HOW)</w:t>
      </w:r>
      <w:bookmarkEnd w:id="14"/>
    </w:p>
    <w:p w14:paraId="158ED267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sẻ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giữa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nằm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232A70DE" w14:textId="2D0612E3" w:rsidR="001974C8" w:rsidRPr="00A7068C" w:rsidRDefault="00694B2D" w:rsidP="00DE4B55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Cs w:val="0"/>
          <w:color w:val="000000" w:themeColor="text1"/>
          <w:szCs w:val="28"/>
        </w:rPr>
      </w:pPr>
      <w:bookmarkStart w:id="15" w:name="_Toc238468135"/>
      <w:r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2.4.</w:t>
      </w:r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1. Thao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tác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Chèn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từ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(Insert)</w:t>
      </w:r>
      <w:bookmarkEnd w:id="15"/>
    </w:p>
    <w:p w14:paraId="2E38B803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chèn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xem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chưa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chưa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khởi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sang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Sau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vừa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thấy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vừa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Khi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cuối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50F809E1" w14:textId="5D0F6707" w:rsidR="001974C8" w:rsidRPr="00A7068C" w:rsidRDefault="00694B2D" w:rsidP="00DE4B55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Cs w:val="0"/>
          <w:color w:val="000000" w:themeColor="text1"/>
          <w:szCs w:val="28"/>
        </w:rPr>
      </w:pPr>
      <w:bookmarkStart w:id="16" w:name="_Toc238468136"/>
      <w:r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2.4.</w:t>
      </w:r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2. Thao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tác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Tìm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kiếm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chính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xác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(Search)</w:t>
      </w:r>
      <w:bookmarkEnd w:id="16"/>
    </w:p>
    <w:p w14:paraId="569FDED2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hướng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cuối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;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4E33EF36" w14:textId="32F06C35" w:rsidR="001974C8" w:rsidRPr="00A7068C" w:rsidRDefault="00694B2D" w:rsidP="00DE4B55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Cs w:val="0"/>
          <w:color w:val="000000" w:themeColor="text1"/>
          <w:szCs w:val="28"/>
        </w:rPr>
      </w:pPr>
      <w:bookmarkStart w:id="17" w:name="_Toc238468137"/>
      <w:r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2.4.</w:t>
      </w:r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3. Thao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tác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Kiểm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tra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tiền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tố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(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starts_with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)</w:t>
      </w:r>
      <w:bookmarkEnd w:id="17"/>
    </w:p>
    <w:p w14:paraId="396CCB0D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ngoại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1DB682CC" w14:textId="4C73FFF9" w:rsidR="001974C8" w:rsidRPr="00A7068C" w:rsidRDefault="00694B2D" w:rsidP="00DE4B55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Cs w:val="0"/>
          <w:color w:val="000000" w:themeColor="text1"/>
          <w:szCs w:val="28"/>
        </w:rPr>
      </w:pPr>
      <w:bookmarkStart w:id="18" w:name="_Toc238468138"/>
      <w:r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2.4.</w:t>
      </w:r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4.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Thuật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toán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Liệt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kê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tất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cả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từ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bắt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đầu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bằng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tiền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tố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(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words_with_prefix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)</w:t>
      </w:r>
      <w:bookmarkEnd w:id="18"/>
    </w:p>
    <w:p w14:paraId="7DC4941D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Autocomplete,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đoạn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rõ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79730BBA" w14:textId="77777777" w:rsidR="001974C8" w:rsidRPr="00A7068C" w:rsidRDefault="001974C8" w:rsidP="00DE4B55">
      <w:pPr>
        <w:pStyle w:val="ListBullet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Giai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đoạn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1 (Định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đứt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đoạn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giữa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khớp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rỗng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).</w:t>
      </w:r>
    </w:p>
    <w:p w14:paraId="4D95CDB0" w14:textId="77777777" w:rsidR="001974C8" w:rsidRPr="00A7068C" w:rsidRDefault="001974C8" w:rsidP="00DE4B55">
      <w:pPr>
        <w:pStyle w:val="ListBullet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Giai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đoạn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2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con):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vừa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(Depth-First Search - DFS)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nằm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Do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lũy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gặp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lũy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đẩy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0700C12B" w14:textId="77777777" w:rsidR="001974C8" w:rsidRPr="00A7068C" w:rsidRDefault="001974C8" w:rsidP="00DE4B55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  <w:bCs w:val="0"/>
          <w:color w:val="000000" w:themeColor="text1"/>
          <w:sz w:val="28"/>
        </w:rPr>
      </w:pPr>
      <w:bookmarkStart w:id="19" w:name="_Toc238468139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2.5.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Phân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tích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Độ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phức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tạp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của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cấu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trúc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Trie (COMPLEXITY)</w:t>
      </w:r>
      <w:bookmarkEnd w:id="19"/>
    </w:p>
    <w:p w14:paraId="42FF3522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khoa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rõ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53A64120" w14:textId="77777777" w:rsidR="001974C8" w:rsidRPr="00A7068C" w:rsidRDefault="001974C8" w:rsidP="00DE4B55">
      <w:pPr>
        <w:pStyle w:val="ListBullet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n: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2C1D586B" w14:textId="77777777" w:rsidR="001974C8" w:rsidRPr="00A7068C" w:rsidRDefault="001974C8" w:rsidP="00DE4B55">
      <w:pPr>
        <w:pStyle w:val="ListBullet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L: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chèn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7CD5DB02" w14:textId="77777777" w:rsidR="001974C8" w:rsidRPr="00A7068C" w:rsidRDefault="001974C8" w:rsidP="00DE4B55">
      <w:pPr>
        <w:pStyle w:val="ListBullet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A: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(Alphabet size -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Anh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26, Unicode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nghìn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).</w:t>
      </w:r>
    </w:p>
    <w:p w14:paraId="333FC946" w14:textId="39725BCF" w:rsidR="001974C8" w:rsidRPr="00A7068C" w:rsidRDefault="00694B2D" w:rsidP="00DE4B55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Cs w:val="0"/>
          <w:color w:val="000000" w:themeColor="text1"/>
          <w:szCs w:val="28"/>
        </w:rPr>
      </w:pPr>
      <w:bookmarkStart w:id="20" w:name="_Toc238468140"/>
      <w:r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2.5.</w:t>
      </w:r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1.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Độ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đúng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trực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giác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(Intuitive Correctness)</w:t>
      </w:r>
      <w:bookmarkEnd w:id="20"/>
    </w:p>
    <w:p w14:paraId="31194B7C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đảm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đắn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chạm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(hash collisions) 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phép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ngẫu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rõ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3271B1B5" w14:textId="7338D53C" w:rsidR="001974C8" w:rsidRPr="00A7068C" w:rsidRDefault="00694B2D" w:rsidP="00DE4B55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Cs w:val="0"/>
          <w:color w:val="000000" w:themeColor="text1"/>
          <w:szCs w:val="28"/>
        </w:rPr>
      </w:pPr>
      <w:bookmarkStart w:id="21" w:name="_Toc238468141"/>
      <w:r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2.5.</w:t>
      </w:r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2.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Độ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phức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tạp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thời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gian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(Time Complexity)</w:t>
      </w:r>
      <w:bookmarkEnd w:id="21"/>
    </w:p>
    <w:p w14:paraId="4EBB488A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Thao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chèn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O(L)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phép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tầng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lặp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5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5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5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giúp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vượt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trội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hẳn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to.</w:t>
      </w:r>
    </w:p>
    <w:p w14:paraId="01DAC388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Thao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kê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O(L) +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thấy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O(L)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sau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còn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tuyến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nằm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408BF360" w14:textId="6659521C" w:rsidR="001974C8" w:rsidRPr="00A7068C" w:rsidRDefault="00694B2D" w:rsidP="00DE4B55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Cs w:val="0"/>
          <w:color w:val="000000" w:themeColor="text1"/>
          <w:szCs w:val="28"/>
        </w:rPr>
      </w:pPr>
      <w:bookmarkStart w:id="22" w:name="_Toc238468142"/>
      <w:r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2.5.</w:t>
      </w:r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3.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Độ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phức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tạp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không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gian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(Space Complexity)</w:t>
      </w:r>
      <w:bookmarkEnd w:id="22"/>
    </w:p>
    <w:p w14:paraId="540481D8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Trong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n * L).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sẻ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khởi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Tuy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ngôn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sẻ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giúp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thiểu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4BF60F63" w14:textId="77777777" w:rsidR="001974C8" w:rsidRPr="00A7068C" w:rsidRDefault="001974C8" w:rsidP="00DE4B55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  <w:bCs w:val="0"/>
          <w:color w:val="000000" w:themeColor="text1"/>
          <w:sz w:val="28"/>
        </w:rPr>
      </w:pPr>
      <w:bookmarkStart w:id="23" w:name="_Toc238468143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2.6.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Phân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tích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Đánh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đổi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Bộ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nhớ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và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Cấu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trúc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Vật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chứa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Nút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con (TRADE-OFF)</w:t>
      </w:r>
      <w:bookmarkEnd w:id="23"/>
    </w:p>
    <w:p w14:paraId="39B93397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siêu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miễn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mua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phẳng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RAM do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đòi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(child container).</w:t>
      </w:r>
    </w:p>
    <w:p w14:paraId="10FCED8B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hướng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đổi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giữa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52319E20" w14:textId="77777777" w:rsidR="001974C8" w:rsidRPr="00A7068C" w:rsidRDefault="001974C8" w:rsidP="00DE4B55">
      <w:pPr>
        <w:pStyle w:val="ListBullet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A (Fixed Array of size A):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tĩnh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A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A=26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Anh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).</w:t>
      </w:r>
    </w:p>
    <w:p w14:paraId="548C070B" w14:textId="77777777" w:rsidR="001974C8" w:rsidRPr="00A7068C" w:rsidRDefault="001974C8" w:rsidP="00DE4B55">
      <w:pPr>
        <w:pStyle w:val="ListBullet2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1)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lấy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index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ASCII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phép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1AF70D89" w14:textId="77777777" w:rsidR="001974C8" w:rsidRPr="00A7068C" w:rsidRDefault="001974C8" w:rsidP="00DE4B55">
      <w:pPr>
        <w:pStyle w:val="ListBullet2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khủng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vẫn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(A - 1) ô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rỗng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(null). Trong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Unicode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nghìn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thảm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12CF00C3" w14:textId="77777777" w:rsidR="001974C8" w:rsidRPr="00A7068C" w:rsidRDefault="001974C8" w:rsidP="00DE4B55">
      <w:pPr>
        <w:pStyle w:val="ListBullet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(Hash Map / Dynamic Map):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2A5CF0F6" w14:textId="77777777" w:rsidR="001974C8" w:rsidRPr="00A7068C" w:rsidRDefault="001974C8" w:rsidP="00DE4B55">
      <w:pPr>
        <w:pStyle w:val="ListBullet2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kiệm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phù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sẻ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).</w:t>
      </w:r>
    </w:p>
    <w:p w14:paraId="4A94E914" w14:textId="77777777" w:rsidR="001974C8" w:rsidRPr="00A7068C" w:rsidRDefault="001974C8" w:rsidP="00DE4B55">
      <w:pPr>
        <w:pStyle w:val="ListBullet2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thêm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phép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tĩnh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4DBE8AB1" w14:textId="77777777" w:rsidR="001974C8" w:rsidRPr="00A7068C" w:rsidRDefault="001974C8" w:rsidP="00DE4B55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  <w:bCs w:val="0"/>
          <w:color w:val="000000" w:themeColor="text1"/>
          <w:sz w:val="28"/>
        </w:rPr>
      </w:pPr>
      <w:bookmarkStart w:id="24" w:name="_Toc238468144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2.7.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Lỗi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thường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gặp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và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Thực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tiễn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tốt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nhất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khi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ứng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>dụng</w:t>
      </w:r>
      <w:proofErr w:type="spellEnd"/>
      <w:r w:rsidRPr="00A7068C">
        <w:rPr>
          <w:rFonts w:ascii="Times New Roman" w:hAnsi="Times New Roman" w:cs="Times New Roman"/>
          <w:bCs w:val="0"/>
          <w:color w:val="000000" w:themeColor="text1"/>
          <w:sz w:val="28"/>
        </w:rPr>
        <w:t xml:space="preserve"> Trie (BEST PRACTICES)</w:t>
      </w:r>
      <w:bookmarkEnd w:id="24"/>
    </w:p>
    <w:p w14:paraId="21DB8DC1" w14:textId="118717E1" w:rsidR="001974C8" w:rsidRPr="00A7068C" w:rsidRDefault="0094275E" w:rsidP="00DE4B55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Cs w:val="0"/>
          <w:color w:val="000000" w:themeColor="text1"/>
          <w:szCs w:val="28"/>
        </w:rPr>
      </w:pPr>
      <w:bookmarkStart w:id="25" w:name="_Toc238468145"/>
      <w:r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2.7</w:t>
      </w:r>
      <w:r w:rsidR="00F81A8C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.</w:t>
      </w:r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1. Ba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sai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lầm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kinh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điển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của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lập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trình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viên</w:t>
      </w:r>
      <w:bookmarkEnd w:id="25"/>
      <w:proofErr w:type="spellEnd"/>
    </w:p>
    <w:p w14:paraId="7ED9FCB3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3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lầm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nghiêm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trọng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0BC06C32" w14:textId="77777777" w:rsidR="001974C8" w:rsidRPr="00A7068C" w:rsidRDefault="001974C8" w:rsidP="00DE4B55">
      <w:pPr>
        <w:pStyle w:val="ListBullet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Sai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lầm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1 —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Lầm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tưởng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Do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thói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quen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BST sang,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luôn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rỗng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nằm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nằm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700375BB" w14:textId="77777777" w:rsidR="001974C8" w:rsidRPr="00A7068C" w:rsidRDefault="001974C8" w:rsidP="00DE4B55">
      <w:pPr>
        <w:pStyle w:val="ListBullet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Sai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lầm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2 —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Lầm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tưởng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chèn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Luôn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luôn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4FC87048" w14:textId="77777777" w:rsidR="001974C8" w:rsidRPr="00A7068C" w:rsidRDefault="001974C8" w:rsidP="00DE4B55">
      <w:pPr>
        <w:pStyle w:val="ListBullet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Sai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lầm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3 —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nghiệp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yêu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(exact-match),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lầm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luôn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kiệm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578862FB" w14:textId="06ABCD30" w:rsidR="001974C8" w:rsidRPr="00A7068C" w:rsidRDefault="0094275E" w:rsidP="00DE4B55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Cs w:val="0"/>
          <w:color w:val="000000" w:themeColor="text1"/>
          <w:szCs w:val="28"/>
        </w:rPr>
      </w:pPr>
      <w:bookmarkStart w:id="26" w:name="_Toc238468146"/>
      <w:r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2.7</w:t>
      </w:r>
      <w:r w:rsidR="00F81A8C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.</w:t>
      </w:r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2. Ba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thực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tiễn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tốt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nhất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để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tối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ưu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hóa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thiết</w:t>
      </w:r>
      <w:proofErr w:type="spellEnd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bCs w:val="0"/>
          <w:color w:val="000000" w:themeColor="text1"/>
          <w:szCs w:val="28"/>
        </w:rPr>
        <w:t>kế</w:t>
      </w:r>
      <w:bookmarkEnd w:id="26"/>
      <w:proofErr w:type="spellEnd"/>
    </w:p>
    <w:p w14:paraId="264A1572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nghiệp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kỹ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mềm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3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03257D3A" w14:textId="77777777" w:rsidR="001974C8" w:rsidRPr="00A7068C" w:rsidRDefault="001974C8" w:rsidP="00DE4B55">
      <w:pPr>
        <w:pStyle w:val="ListBullet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 xml:space="preserve">Nguyên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1 —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Chuẩn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(Normalization)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Do 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“Laptop”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“laptop”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đẩy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logic.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luôn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chuẩn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khoảng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trắng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thừa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loại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5041C022" w14:textId="77777777" w:rsidR="001974C8" w:rsidRPr="00A7068C" w:rsidRDefault="001974C8" w:rsidP="00DE4B55">
      <w:pPr>
        <w:pStyle w:val="ListBullet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Nguyên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2 —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(Capping Results):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vấn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siêu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ngắn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'a'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quét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80%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nghẽn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RAM.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Luôn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5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10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ý)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0574BCB0" w14:textId="77777777" w:rsidR="001974C8" w:rsidRPr="00A7068C" w:rsidRDefault="001974C8" w:rsidP="00DE4B55">
      <w:pPr>
        <w:pStyle w:val="ListBullet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Nguyên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3 —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kỹ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luôn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vấn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5%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vấn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kém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456048E6" w14:textId="77777777" w:rsidR="001974C8" w:rsidRPr="00A7068C" w:rsidRDefault="001974C8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27" w:name="_Toc238468147"/>
      <w:r w:rsidRPr="00A7068C">
        <w:rPr>
          <w:rFonts w:ascii="Times New Roman" w:hAnsi="Times New Roman" w:cs="Times New Roman"/>
          <w:color w:val="000000" w:themeColor="text1"/>
          <w:sz w:val="28"/>
        </w:rPr>
        <w:t>3.1. B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ài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toán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kết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nối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động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(Dynamic Connectivity)</w:t>
      </w:r>
      <w:bookmarkEnd w:id="27"/>
    </w:p>
    <w:p w14:paraId="19D97E44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Trong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kỹ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mềm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thuyết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(Dynamic Connectivity)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đổi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hội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khoản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lặp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luồng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lồ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gồm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loại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yêu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xen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47CDC0F5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Yêu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Liên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(Link/Connect):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logic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giữa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khoản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).</w:t>
      </w:r>
    </w:p>
    <w:p w14:paraId="3B705111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Yêu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vấn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(Query/Connected):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xem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nay 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5EE2DFC0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” (dynamic)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đòi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phép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tĩnh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rồi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tĩnh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Thay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đảm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vấn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diễn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Quy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diễn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đòi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tiệm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nghẽn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40AEBC24" w14:textId="77777777" w:rsidR="001974C8" w:rsidRPr="00A7068C" w:rsidRDefault="001974C8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28" w:name="_Toc238468148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3.2.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Giới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hạn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vật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lý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và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thuật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toán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của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DFS/BFS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và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Gán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nhãn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nhóm</w:t>
      </w:r>
      <w:bookmarkEnd w:id="28"/>
      <w:proofErr w:type="spellEnd"/>
    </w:p>
    <w:p w14:paraId="0A74806E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Khi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xu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hướng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dựa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sẵn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Tuy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hướng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chóng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nghiêm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trọng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giữa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vấn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326FBD26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1: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(DFS/BFS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Danh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</w:t>
      </w:r>
    </w:p>
    <w:p w14:paraId="03B835B2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Ý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tưởng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coi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Thao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diễn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1)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thêm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Tuy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vấn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giữa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chạy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(DFS)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(BFS)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dò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Trong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tuyến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lồ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vọt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O(n)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m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vấn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đẩy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tồi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m * n).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lặp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nghìn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nghiêm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trọng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4CF0ADCD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2: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(Group Labeling)</w:t>
      </w:r>
    </w:p>
    <w:p w14:paraId="48487DE5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vấn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chậm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ý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tưởng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riêng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giữa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1)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xem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sang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Khi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loạt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sang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tuyến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O(n).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gồm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lũy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thừa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thảm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O(n^2).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A7068C" w:rsidRPr="00A7068C" w14:paraId="4471BE86" w14:textId="77777777" w:rsidTr="00976910">
        <w:tc>
          <w:tcPr>
            <w:tcW w:w="3600" w:type="dxa"/>
            <w:hideMark/>
          </w:tcPr>
          <w:p w14:paraId="20128DAA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Giải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pháp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truyền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thống</w:t>
            </w:r>
            <w:proofErr w:type="spellEnd"/>
          </w:p>
        </w:tc>
        <w:tc>
          <w:tcPr>
            <w:tcW w:w="2880" w:type="dxa"/>
            <w:hideMark/>
          </w:tcPr>
          <w:p w14:paraId="02D17393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Chi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phí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Liên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kết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(Link)</w:t>
            </w:r>
          </w:p>
        </w:tc>
        <w:tc>
          <w:tcPr>
            <w:tcW w:w="2880" w:type="dxa"/>
            <w:hideMark/>
          </w:tcPr>
          <w:p w14:paraId="384B8673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Chi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phí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Truy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vấn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(Query)</w:t>
            </w:r>
          </w:p>
        </w:tc>
      </w:tr>
      <w:tr w:rsidR="00A7068C" w:rsidRPr="00A7068C" w14:paraId="0B748DDA" w14:textId="77777777" w:rsidTr="00976910">
        <w:tc>
          <w:tcPr>
            <w:tcW w:w="3600" w:type="dxa"/>
            <w:hideMark/>
          </w:tcPr>
          <w:p w14:paraId="5AA6F5DE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Duyệt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đồ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thị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trực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tiếp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(DFS/BFS)</w:t>
            </w:r>
          </w:p>
        </w:tc>
        <w:tc>
          <w:tcPr>
            <w:tcW w:w="2880" w:type="dxa"/>
            <w:hideMark/>
          </w:tcPr>
          <w:p w14:paraId="523321A9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1) -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Rất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nhanh</w:t>
            </w:r>
            <w:proofErr w:type="spellEnd"/>
          </w:p>
        </w:tc>
        <w:tc>
          <w:tcPr>
            <w:tcW w:w="2880" w:type="dxa"/>
            <w:hideMark/>
          </w:tcPr>
          <w:p w14:paraId="0E9F2C56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O(n) -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Rất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chậm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Quét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toàn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đồ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thị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)</w:t>
            </w:r>
          </w:p>
        </w:tc>
      </w:tr>
      <w:tr w:rsidR="00A7068C" w:rsidRPr="00A7068C" w14:paraId="25B17002" w14:textId="77777777" w:rsidTr="00976910">
        <w:tc>
          <w:tcPr>
            <w:tcW w:w="3600" w:type="dxa"/>
            <w:hideMark/>
          </w:tcPr>
          <w:p w14:paraId="117296ED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Gán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nhãn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nhóm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trực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tiếp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(Group Labeling)</w:t>
            </w:r>
          </w:p>
        </w:tc>
        <w:tc>
          <w:tcPr>
            <w:tcW w:w="2880" w:type="dxa"/>
            <w:hideMark/>
          </w:tcPr>
          <w:p w14:paraId="7414B472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O(n) -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Rất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chậm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Cập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nhật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toàn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mảng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2880" w:type="dxa"/>
            <w:hideMark/>
          </w:tcPr>
          <w:p w14:paraId="595B7C03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1) -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Rất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nhanh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(So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sánh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nhãn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)</w:t>
            </w:r>
          </w:p>
        </w:tc>
      </w:tr>
    </w:tbl>
    <w:p w14:paraId="2322CC4D" w14:textId="77777777" w:rsidR="001974C8" w:rsidRPr="00A7068C" w:rsidRDefault="001974C8" w:rsidP="00DE4B55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9047C12" w14:textId="77777777" w:rsidR="001974C8" w:rsidRPr="00A7068C" w:rsidRDefault="001974C8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29" w:name="_Toc238468149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3.3.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Kiểu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dữ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liệu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trừu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tượng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Disjoint-Set ADT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và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Triết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lý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"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Cắt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bỏ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để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tăng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tốc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>"</w:t>
      </w:r>
      <w:bookmarkEnd w:id="29"/>
    </w:p>
    <w:p w14:paraId="0C1866B4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khoa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máy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trừu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trừu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(Disjoint-Set ADT), 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còn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phổ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gồm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).</w:t>
      </w:r>
    </w:p>
    <w:p w14:paraId="1F28C8A8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Union-Find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cam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hỗ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7AA69085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Khởi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make_set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(x)):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x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6303470F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(find(x)):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x.</w:t>
      </w:r>
    </w:p>
    <w:p w14:paraId="0FC9F753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union(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a, b)):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b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5221DBB5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đổi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đổi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lấy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Khi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nhìn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kỹ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cam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vắng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trọng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kê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(undo/disconnect).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những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bao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kê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phóng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nặng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giúp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siêu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77F67D33" w14:textId="77777777" w:rsidR="001974C8" w:rsidRPr="00A7068C" w:rsidRDefault="001974C8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30" w:name="_Toc238468150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3.4.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Biểu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diễn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cấu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trúc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bằng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Mảng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cha (Parent Array)</w:t>
      </w:r>
      <w:bookmarkEnd w:id="30"/>
    </w:p>
    <w:p w14:paraId="462E148C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gọn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parent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n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0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n - 1).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parent[x]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x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70D724FC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parent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biểu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diễn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gồm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parent[x]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x. Thao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find(x)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cha parent[x]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gặp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7068C" w:rsidRPr="00A7068C" w14:paraId="15D2282F" w14:textId="77777777" w:rsidTr="00976910">
        <w:tc>
          <w:tcPr>
            <w:tcW w:w="9360" w:type="dxa"/>
            <w:hideMark/>
          </w:tcPr>
          <w:p w14:paraId="08B2C77E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Segoe UI Symbol" w:hAnsi="Segoe UI Symbol" w:cs="Segoe UI Symbol"/>
                <w:bCs/>
                <w:color w:val="000000" w:themeColor="text1"/>
                <w:sz w:val="28"/>
                <w:szCs w:val="28"/>
              </w:rPr>
              <w:lastRenderedPageBreak/>
              <w:t>★</w:t>
            </w: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CẢNH BÁO QUAN TRỌNG VỀ ĐẶC TÍNH CỦA CÂY UNION-FIND</w:t>
            </w:r>
          </w:p>
          <w:p w14:paraId="4D9BEEA3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Những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cây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trong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rừng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Union-Find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hoàn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toàn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KHÔNG PHẢI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cây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tìm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kiếm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nhị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phân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(BST).</w:t>
            </w:r>
          </w:p>
          <w:p w14:paraId="721EB017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1.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Không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tồn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tại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bất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kỳ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quy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luật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thứ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tự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lớn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hơn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hay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nhỏ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hơn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giữa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các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nút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cha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nút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con.</w:t>
            </w:r>
          </w:p>
          <w:p w14:paraId="1E564A22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2.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Không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có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khái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niệm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duyệt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cây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theo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thứ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tự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trước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giữa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hay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sau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để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xuất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ra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dữ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liệu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sắp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xếp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.</w:t>
            </w:r>
          </w:p>
          <w:p w14:paraId="6F66C3DB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3. Các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mũi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liên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kết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trong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cây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Union-Find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trỏ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ngược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từ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dưới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từ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con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cha)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bởi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vì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hướng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di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chuyển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chúng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ta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luôn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ngược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đại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diện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để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kiểm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kết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hoàn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toàn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trái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ngược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với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cây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BST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truyền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thống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trỏ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từ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cha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xuống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con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để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phục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vụ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tìm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kiếm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.</w:t>
            </w:r>
          </w:p>
          <w:p w14:paraId="547489AA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Chính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vì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hình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dạng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cây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không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chứa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thông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tin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đặc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trưng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nào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phần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tử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chúng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ta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hoàn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toàn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tự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do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thay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đổi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kéo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dẹt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hoặc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làm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phẳng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cấu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trúc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cây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bất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cứ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lúc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nào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để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ưu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hóa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hiệu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năng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không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sợ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làm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ảnh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hưởng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đến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tính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đúng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đắn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dữ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liệu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3A5C5C5B" w14:textId="77777777" w:rsidR="001974C8" w:rsidRPr="00A7068C" w:rsidRDefault="001974C8" w:rsidP="00DE4B55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44FDB44" w14:textId="77777777" w:rsidR="001974C8" w:rsidRPr="00A7068C" w:rsidRDefault="001974C8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31" w:name="_Toc238468151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3.5.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Trực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giác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thiết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kế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"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Hội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nhóm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và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Chủ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tịch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>" (Clubs with Presidents)</w:t>
      </w:r>
      <w:bookmarkEnd w:id="31"/>
    </w:p>
    <w:p w14:paraId="069B68C5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ẩn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 “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Hội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”.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tưởng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phòng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gồm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“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”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). Trong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phòng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ban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Thay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phòng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tin: ai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(parent).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ai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ngoài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(parent[x] == x).</w:t>
      </w:r>
    </w:p>
    <w:p w14:paraId="130EEF5D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dựa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3F017330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Khi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xem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Alice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Dana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yêu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gặp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gặp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35ACDF51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(Union): Khi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hồ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Thay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gặp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thỏa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ý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đổi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parent. Tuy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khoảnh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trở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gặp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đổi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43FFE8F6" w14:textId="77777777" w:rsidR="001974C8" w:rsidRPr="00A7068C" w:rsidRDefault="001974C8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32" w:name="_Toc238468152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3.6.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Phiên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bản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Naive (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Ngây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thơ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)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và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sự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suy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biến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cây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thành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danh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sách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liên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kết</w:t>
      </w:r>
      <w:bookmarkEnd w:id="32"/>
      <w:proofErr w:type="spellEnd"/>
    </w:p>
    <w:p w14:paraId="4B990A98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Trong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khởi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(naive version),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union(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a, b)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tùy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ý: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49385245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dẫn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thảm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tưởng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7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0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6.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gồm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6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0, 1), </w:t>
      </w:r>
      <w:proofErr w:type="spellStart"/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1, 2), </w:t>
      </w:r>
      <w:proofErr w:type="spellStart"/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2, 3), </w:t>
      </w:r>
      <w:proofErr w:type="spellStart"/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3, 4), </w:t>
      </w:r>
      <w:proofErr w:type="spellStart"/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4, 5), </w:t>
      </w:r>
      <w:proofErr w:type="spellStart"/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5, 6).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0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1.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0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1)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2,...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0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1, 1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2, 2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3,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dẫn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6.</w:t>
      </w:r>
    </w:p>
    <w:p w14:paraId="10B8EDDF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Danh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lốt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n - 1. Khi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vấn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find(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0) hay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connected(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0, 6)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đáy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tuyến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đẩy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tuyến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O(n).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sụp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đổ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chèn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sắp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BST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ngõ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tuyến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ban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218A3E75" w14:textId="77777777" w:rsidR="001974C8" w:rsidRPr="00A7068C" w:rsidRDefault="001974C8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33" w:name="_Toc238468153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3.7.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Tối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ưu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hóa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1 - Union by Rank (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Cơ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chế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Ngăn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ngừa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>)</w:t>
      </w:r>
      <w:bookmarkEnd w:id="33"/>
    </w:p>
    <w:p w14:paraId="4F8ADC0E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(Union by Rank).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phòng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(prevention)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nhằm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soát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nghiêm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(union).</w:t>
      </w:r>
    </w:p>
    <w:p w14:paraId="1D28DEDA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Ý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tưởng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cốt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lõi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thêm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rank[x]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x. Khi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lựa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chọn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tùy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ý,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nghiêm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luôn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luôn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rank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thấp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lùn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rank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đổi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rank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chọn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ngẫu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kia,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rank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1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43FA1BE6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 by Rank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1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gấp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đôi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(double).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đôi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log2 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 by Rank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luôn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đảm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bao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vượt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log n). Thao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find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nghiêm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logarithmic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chặn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6D0D2410" w14:textId="77777777" w:rsidR="001974C8" w:rsidRPr="00A7068C" w:rsidRDefault="001974C8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34" w:name="_Toc238468154"/>
      <w:r w:rsidRPr="00A7068C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3.8.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Tối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ưu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hóa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2 - Path Compression (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Cơ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chế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Sửa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chữa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>)</w:t>
      </w:r>
      <w:bookmarkEnd w:id="34"/>
    </w:p>
    <w:p w14:paraId="2C2D6E07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 by Rank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phòng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xa,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Nén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(Path Compression)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trò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sửa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chữa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chỗ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(repair)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(find).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Kỹ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dựa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find(x)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qua. Thay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vứt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tin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dọn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dẹp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65E2D1E4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find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quét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(two-pass)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499AFF61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1 (Climb up):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x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parent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5A440720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2 (Flatten path):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Quét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vừa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nữa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đứt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parent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vừa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thấy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1.</w:t>
      </w:r>
    </w:p>
    <w:p w14:paraId="7ED23D20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ngoằn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nghèo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phẳng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dẹt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1.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đem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find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lai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1)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vi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sửa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chữa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trở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phẳng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627FE10B" w14:textId="77777777" w:rsidR="001974C8" w:rsidRPr="00A7068C" w:rsidRDefault="001974C8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35" w:name="_Toc238468155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3.9.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Sự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kết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hợp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sinh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tử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của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hai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tối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ưu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hóa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và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Hàm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ngược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Ackermann α(n)</w:t>
      </w:r>
      <w:bookmarkEnd w:id="35"/>
    </w:p>
    <w:p w14:paraId="5EE95CE7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phóng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 by Rank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Path Compression.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bổ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hảo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399DF810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Union by Rank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chặn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(union).</w:t>
      </w:r>
    </w:p>
    <w:p w14:paraId="7C425819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 xml:space="preserve">Path Compression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phẳng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kéo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(find).</w:t>
      </w:r>
    </w:p>
    <w:p w14:paraId="183AB291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logarithmic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log n).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(bao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gồm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khởi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O(α(n))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hao (amortized complexity).</w:t>
      </w:r>
    </w:p>
    <w:p w14:paraId="1EE12557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hiểu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rõ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3E624B14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Tham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n: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5BE71B40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Tham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m: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suốt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vòng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4C0D500C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Ackermann α(n):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trưởng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chậm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—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—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α(n)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luôn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luôn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5. Do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kỹ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mềm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O(α(n))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coi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(effectively constant),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khoảng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5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7068C" w:rsidRPr="00A7068C" w14:paraId="2468D95F" w14:textId="77777777" w:rsidTr="00976910">
        <w:tc>
          <w:tcPr>
            <w:tcW w:w="9360" w:type="dxa"/>
            <w:hideMark/>
          </w:tcPr>
          <w:p w14:paraId="35C4C87B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Segoe UI Symbol" w:hAnsi="Segoe UI Symbol" w:cs="Segoe UI Symbol"/>
                <w:bCs/>
                <w:color w:val="000000" w:themeColor="text1"/>
                <w:sz w:val="28"/>
                <w:szCs w:val="28"/>
              </w:rPr>
              <w:t>★</w:t>
            </w: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SỰ TINH TẾ CỦA ĐỘ PHỨC TẠP KHẤU HAO (AMORTIZED COMPLEXITY)</w:t>
            </w:r>
          </w:p>
          <w:p w14:paraId="594BF4A4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Phân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biệt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với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Worst-case (Trường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hợp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xấu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nhất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)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thông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thường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:</w:t>
            </w:r>
          </w:p>
          <w:p w14:paraId="51F52F3D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Độ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phức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tạp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khấu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hao (Amortized Complexity)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có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nghĩa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một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vài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thao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tác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đơn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lẻ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riêng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biệt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có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thể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tốn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thời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gian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lâu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hơn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một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chút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ví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dụ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: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thao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tác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find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đầu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tiên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qua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một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đường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chưa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nén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phải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tốn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chi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phí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leo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cây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),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nhưng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chi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phí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đắt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đỏ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này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ngay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lập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tức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được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bù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đắp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bởi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việc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nén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đường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giúp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hàng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triệu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thao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tác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find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diễn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ra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ngay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sau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đó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đạt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độ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hằng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số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tuyệt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1).</w:t>
            </w:r>
          </w:p>
          <w:p w14:paraId="46221412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lastRenderedPageBreak/>
              <w:t xml:space="preserve">Khi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chúng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ta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thực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hiện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một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chuỗi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gồm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m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thao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tác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liên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tiếp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hệ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thống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tổng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chi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phí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thời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gian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cả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chuỗi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thao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tác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được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đảm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bảo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một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cách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nghiêm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ngặt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ở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mức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m * α(n)). Chia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trung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bình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ra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, chi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phí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khấu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hao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mỗi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thao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tác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đơn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lẻ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cực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kỳ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nhỏ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tiệm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cận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mức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hằng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số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1)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thực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tế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6567DB64" w14:textId="77777777" w:rsidR="001974C8" w:rsidRPr="00A7068C" w:rsidRDefault="001974C8" w:rsidP="00DE4B55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C5868EA" w14:textId="77777777" w:rsidR="001974C8" w:rsidRPr="00A7068C" w:rsidRDefault="001974C8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36" w:name="_Toc238468156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3.10. Worked Example - Minh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họa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từng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bước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có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tối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ưu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hóa</w:t>
      </w:r>
      <w:bookmarkEnd w:id="36"/>
      <w:proofErr w:type="spellEnd"/>
    </w:p>
    <w:p w14:paraId="46BDADD4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dõi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trace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đổi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parent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rank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gồm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7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0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6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Ban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rank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0.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2592"/>
        <w:gridCol w:w="2592"/>
        <w:gridCol w:w="3024"/>
      </w:tblGrid>
      <w:tr w:rsidR="00A7068C" w:rsidRPr="00A7068C" w14:paraId="3C9934F3" w14:textId="77777777" w:rsidTr="00642646">
        <w:tc>
          <w:tcPr>
            <w:tcW w:w="1152" w:type="dxa"/>
            <w:hideMark/>
          </w:tcPr>
          <w:p w14:paraId="75C2692A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Bước</w:t>
            </w:r>
            <w:proofErr w:type="spellEnd"/>
          </w:p>
        </w:tc>
        <w:tc>
          <w:tcPr>
            <w:tcW w:w="2592" w:type="dxa"/>
            <w:hideMark/>
          </w:tcPr>
          <w:p w14:paraId="3E497794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Thao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tác</w:t>
            </w:r>
            <w:proofErr w:type="spellEnd"/>
          </w:p>
        </w:tc>
        <w:tc>
          <w:tcPr>
            <w:tcW w:w="2592" w:type="dxa"/>
            <w:hideMark/>
          </w:tcPr>
          <w:p w14:paraId="237D4468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Mảng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parent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sau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bước</w:t>
            </w:r>
            <w:proofErr w:type="spellEnd"/>
          </w:p>
        </w:tc>
        <w:tc>
          <w:tcPr>
            <w:tcW w:w="3024" w:type="dxa"/>
            <w:hideMark/>
          </w:tcPr>
          <w:p w14:paraId="17B602E1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Cơ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chế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diễn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ra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dưới</w:t>
            </w:r>
            <w:proofErr w:type="spellEnd"/>
          </w:p>
        </w:tc>
      </w:tr>
      <w:tr w:rsidR="00A7068C" w:rsidRPr="00A7068C" w14:paraId="14BCAF47" w14:textId="77777777" w:rsidTr="00642646">
        <w:tc>
          <w:tcPr>
            <w:tcW w:w="1152" w:type="dxa"/>
            <w:hideMark/>
          </w:tcPr>
          <w:p w14:paraId="5C91257E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592" w:type="dxa"/>
            <w:hideMark/>
          </w:tcPr>
          <w:p w14:paraId="47583D19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Khởi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tạo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ban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đầu</w:t>
            </w:r>
            <w:proofErr w:type="spellEnd"/>
          </w:p>
        </w:tc>
        <w:tc>
          <w:tcPr>
            <w:tcW w:w="2592" w:type="dxa"/>
            <w:hideMark/>
          </w:tcPr>
          <w:p w14:paraId="1F2CB842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[0, 1, 2, 3, 4, 5, 6]</w:t>
            </w:r>
          </w:p>
        </w:tc>
        <w:tc>
          <w:tcPr>
            <w:tcW w:w="3024" w:type="dxa"/>
            <w:hideMark/>
          </w:tcPr>
          <w:p w14:paraId="11A57D18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Mọi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phần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tử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tự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trỏ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vào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chính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mình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, rank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toàn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bộ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bằng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0.</w:t>
            </w:r>
          </w:p>
        </w:tc>
      </w:tr>
      <w:tr w:rsidR="00A7068C" w:rsidRPr="00A7068C" w14:paraId="278DC6B0" w14:textId="77777777" w:rsidTr="00642646">
        <w:tc>
          <w:tcPr>
            <w:tcW w:w="1152" w:type="dxa"/>
            <w:hideMark/>
          </w:tcPr>
          <w:p w14:paraId="259CFB0E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592" w:type="dxa"/>
            <w:hideMark/>
          </w:tcPr>
          <w:p w14:paraId="12580DC6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gộp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0, 1)</w:t>
            </w:r>
          </w:p>
        </w:tc>
        <w:tc>
          <w:tcPr>
            <w:tcW w:w="2592" w:type="dxa"/>
            <w:hideMark/>
          </w:tcPr>
          <w:p w14:paraId="5715158F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[0, 0, 2, 3, 4, 5, 6]</w:t>
            </w:r>
          </w:p>
        </w:tc>
        <w:tc>
          <w:tcPr>
            <w:tcW w:w="3024" w:type="dxa"/>
            <w:hideMark/>
          </w:tcPr>
          <w:p w14:paraId="5EE8E45E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Rank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bằng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nhau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(0). Treo 1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dưới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0. Rank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0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tăng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1.</w:t>
            </w:r>
          </w:p>
        </w:tc>
      </w:tr>
      <w:tr w:rsidR="00A7068C" w:rsidRPr="00A7068C" w14:paraId="38DF9ADC" w14:textId="77777777" w:rsidTr="00642646">
        <w:tc>
          <w:tcPr>
            <w:tcW w:w="1152" w:type="dxa"/>
            <w:hideMark/>
          </w:tcPr>
          <w:p w14:paraId="050C0DEE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592" w:type="dxa"/>
            <w:hideMark/>
          </w:tcPr>
          <w:p w14:paraId="3A7F1B95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gộp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2, 3)</w:t>
            </w:r>
          </w:p>
        </w:tc>
        <w:tc>
          <w:tcPr>
            <w:tcW w:w="2592" w:type="dxa"/>
            <w:hideMark/>
          </w:tcPr>
          <w:p w14:paraId="3951FED8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[0, 0, 2, 2, 4, 5, 6]</w:t>
            </w:r>
          </w:p>
        </w:tc>
        <w:tc>
          <w:tcPr>
            <w:tcW w:w="3024" w:type="dxa"/>
            <w:hideMark/>
          </w:tcPr>
          <w:p w14:paraId="19AA6489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Rank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bằng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nhau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(0). Treo 3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dưới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2. Rank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2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tăng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1.</w:t>
            </w:r>
          </w:p>
        </w:tc>
      </w:tr>
      <w:tr w:rsidR="00A7068C" w:rsidRPr="00A7068C" w14:paraId="634258D3" w14:textId="77777777" w:rsidTr="00642646">
        <w:tc>
          <w:tcPr>
            <w:tcW w:w="1152" w:type="dxa"/>
            <w:hideMark/>
          </w:tcPr>
          <w:p w14:paraId="7544C183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592" w:type="dxa"/>
            <w:hideMark/>
          </w:tcPr>
          <w:p w14:paraId="69C0A564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gộp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1, 3)</w:t>
            </w:r>
          </w:p>
        </w:tc>
        <w:tc>
          <w:tcPr>
            <w:tcW w:w="2592" w:type="dxa"/>
            <w:hideMark/>
          </w:tcPr>
          <w:p w14:paraId="1E95CF43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[0, 0, 0, 2, 4, 5, 6]</w:t>
            </w:r>
          </w:p>
        </w:tc>
        <w:tc>
          <w:tcPr>
            <w:tcW w:w="3024" w:type="dxa"/>
            <w:hideMark/>
          </w:tcPr>
          <w:p w14:paraId="743D0053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1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0 (rank 1),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3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2 (rank 1). Rank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bằng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nhau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;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treo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2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dưới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0. Rank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0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tăng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2.</w:t>
            </w:r>
          </w:p>
        </w:tc>
      </w:tr>
      <w:tr w:rsidR="00A7068C" w:rsidRPr="00A7068C" w14:paraId="3E6D9426" w14:textId="77777777" w:rsidTr="00642646">
        <w:tc>
          <w:tcPr>
            <w:tcW w:w="1152" w:type="dxa"/>
            <w:hideMark/>
          </w:tcPr>
          <w:p w14:paraId="03568D6B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592" w:type="dxa"/>
            <w:hideMark/>
          </w:tcPr>
          <w:p w14:paraId="2A7BF187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kiểm_tra_kết_</w:t>
            </w:r>
            <w:proofErr w:type="gram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0, 3)</w:t>
            </w:r>
          </w:p>
        </w:tc>
        <w:tc>
          <w:tcPr>
            <w:tcW w:w="2592" w:type="dxa"/>
            <w:hideMark/>
          </w:tcPr>
          <w:p w14:paraId="6FED8F99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[0, 0, 0, 0, 4, 5, 6]</w:t>
            </w:r>
          </w:p>
        </w:tc>
        <w:tc>
          <w:tcPr>
            <w:tcW w:w="3024" w:type="dxa"/>
            <w:hideMark/>
          </w:tcPr>
          <w:p w14:paraId="07AACC55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Trả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về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Đúng.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Hàm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tìm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kiếm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3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phải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lastRenderedPageBreak/>
              <w:t xml:space="preserve">qua 3 -&gt; 2 -&gt; 0.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Nén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đường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kích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hoạt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: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trỏ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trực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tiếp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nút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3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về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0.</w:t>
            </w:r>
          </w:p>
        </w:tc>
      </w:tr>
      <w:tr w:rsidR="00A7068C" w:rsidRPr="00A7068C" w14:paraId="063EE799" w14:textId="77777777" w:rsidTr="00642646">
        <w:tc>
          <w:tcPr>
            <w:tcW w:w="1152" w:type="dxa"/>
            <w:hideMark/>
          </w:tcPr>
          <w:p w14:paraId="0CD94349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lastRenderedPageBreak/>
              <w:t>5</w:t>
            </w:r>
          </w:p>
        </w:tc>
        <w:tc>
          <w:tcPr>
            <w:tcW w:w="2592" w:type="dxa"/>
            <w:hideMark/>
          </w:tcPr>
          <w:p w14:paraId="05F6F3F5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gộp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4, 5)</w:t>
            </w:r>
          </w:p>
        </w:tc>
        <w:tc>
          <w:tcPr>
            <w:tcW w:w="2592" w:type="dxa"/>
            <w:hideMark/>
          </w:tcPr>
          <w:p w14:paraId="6DF9A676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[0, 0, 0, 0, 4, 4, 6]</w:t>
            </w:r>
          </w:p>
        </w:tc>
        <w:tc>
          <w:tcPr>
            <w:tcW w:w="3024" w:type="dxa"/>
            <w:hideMark/>
          </w:tcPr>
          <w:p w14:paraId="1D74005E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Rank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bằng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nhau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(0). Treo 5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dưới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4. Rank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4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tăng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1.</w:t>
            </w:r>
          </w:p>
        </w:tc>
      </w:tr>
      <w:tr w:rsidR="00A7068C" w:rsidRPr="00A7068C" w14:paraId="0C16A8B6" w14:textId="77777777" w:rsidTr="00642646">
        <w:tc>
          <w:tcPr>
            <w:tcW w:w="1152" w:type="dxa"/>
            <w:hideMark/>
          </w:tcPr>
          <w:p w14:paraId="36479D11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2592" w:type="dxa"/>
            <w:hideMark/>
          </w:tcPr>
          <w:p w14:paraId="74616FC3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kiểm_tra_kết_</w:t>
            </w:r>
            <w:proofErr w:type="gram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0, 5)</w:t>
            </w:r>
          </w:p>
        </w:tc>
        <w:tc>
          <w:tcPr>
            <w:tcW w:w="2592" w:type="dxa"/>
            <w:hideMark/>
          </w:tcPr>
          <w:p w14:paraId="59097CD5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[0, 0, 0, 0, 4, 4, 6]</w:t>
            </w:r>
          </w:p>
        </w:tc>
        <w:tc>
          <w:tcPr>
            <w:tcW w:w="3024" w:type="dxa"/>
            <w:hideMark/>
          </w:tcPr>
          <w:p w14:paraId="5C06CDEB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Trả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về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Sai.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đại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diện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0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0,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đại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diện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5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4. Hai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khác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nhau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không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cùng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nhóm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.</w:t>
            </w:r>
          </w:p>
        </w:tc>
      </w:tr>
      <w:tr w:rsidR="00A7068C" w:rsidRPr="00A7068C" w14:paraId="5D04CFCA" w14:textId="77777777" w:rsidTr="00642646">
        <w:tc>
          <w:tcPr>
            <w:tcW w:w="1152" w:type="dxa"/>
            <w:hideMark/>
          </w:tcPr>
          <w:p w14:paraId="5C52F6A7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2592" w:type="dxa"/>
            <w:hideMark/>
          </w:tcPr>
          <w:p w14:paraId="75CD48C5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gộp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5, 6)</w:t>
            </w:r>
          </w:p>
        </w:tc>
        <w:tc>
          <w:tcPr>
            <w:tcW w:w="2592" w:type="dxa"/>
            <w:hideMark/>
          </w:tcPr>
          <w:p w14:paraId="5F6DA12E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[0, 0, 0, 0, 4, 4, 4]</w:t>
            </w:r>
          </w:p>
        </w:tc>
        <w:tc>
          <w:tcPr>
            <w:tcW w:w="3024" w:type="dxa"/>
            <w:hideMark/>
          </w:tcPr>
          <w:p w14:paraId="0BCD460B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5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4 (rank 1),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6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6 (rank 0). Rank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4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lớn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hơn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;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treo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6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dưới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4.</w:t>
            </w:r>
          </w:p>
        </w:tc>
      </w:tr>
      <w:tr w:rsidR="00A7068C" w:rsidRPr="00A7068C" w14:paraId="2EDA7EA4" w14:textId="77777777" w:rsidTr="00642646">
        <w:tc>
          <w:tcPr>
            <w:tcW w:w="1152" w:type="dxa"/>
            <w:hideMark/>
          </w:tcPr>
          <w:p w14:paraId="1CA45047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2592" w:type="dxa"/>
            <w:hideMark/>
          </w:tcPr>
          <w:p w14:paraId="66A869BD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gộp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3, 5)</w:t>
            </w:r>
          </w:p>
        </w:tc>
        <w:tc>
          <w:tcPr>
            <w:tcW w:w="2592" w:type="dxa"/>
            <w:hideMark/>
          </w:tcPr>
          <w:p w14:paraId="65ED6F78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[0, 0, 0, 0, 0, 4, 4]</w:t>
            </w:r>
          </w:p>
        </w:tc>
        <w:tc>
          <w:tcPr>
            <w:tcW w:w="3024" w:type="dxa"/>
            <w:hideMark/>
          </w:tcPr>
          <w:p w14:paraId="60DA3971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3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0 (rank 2),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5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4 (rank 1). Rank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0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lớn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hơn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;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treo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4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dưới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0.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Chỉ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duy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nhất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liên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kết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4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trỏ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về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0.</w:t>
            </w:r>
          </w:p>
        </w:tc>
      </w:tr>
      <w:tr w:rsidR="00A7068C" w:rsidRPr="00A7068C" w14:paraId="7B0C8E25" w14:textId="77777777" w:rsidTr="00642646">
        <w:tc>
          <w:tcPr>
            <w:tcW w:w="1152" w:type="dxa"/>
            <w:hideMark/>
          </w:tcPr>
          <w:p w14:paraId="0F392436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2592" w:type="dxa"/>
            <w:hideMark/>
          </w:tcPr>
          <w:p w14:paraId="1E2EDBCC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kiểm_tra_kết_</w:t>
            </w:r>
            <w:proofErr w:type="gram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0, 6)</w:t>
            </w:r>
          </w:p>
        </w:tc>
        <w:tc>
          <w:tcPr>
            <w:tcW w:w="2592" w:type="dxa"/>
            <w:hideMark/>
          </w:tcPr>
          <w:p w14:paraId="06B2F316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[0, 0, 0, 0, 0, 4, 0]</w:t>
            </w:r>
          </w:p>
        </w:tc>
        <w:tc>
          <w:tcPr>
            <w:tcW w:w="3024" w:type="dxa"/>
            <w:hideMark/>
          </w:tcPr>
          <w:p w14:paraId="1A243B88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Trả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về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Đúng.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Hàm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tìm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kiếm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6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theo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nhánh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6 -&gt; 4 -&gt; 0.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Nén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đường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kích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hoạt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: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trỏ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trực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tiếp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nút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6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về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0.</w:t>
            </w:r>
          </w:p>
        </w:tc>
      </w:tr>
    </w:tbl>
    <w:p w14:paraId="2BB6150F" w14:textId="77777777" w:rsidR="001974C8" w:rsidRPr="00A7068C" w:rsidRDefault="001974C8" w:rsidP="00DE4B55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3529E6B" w14:textId="77777777" w:rsidR="001974C8" w:rsidRPr="00A7068C" w:rsidRDefault="001974C8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37" w:name="_Toc238468157"/>
      <w:r w:rsidRPr="00A7068C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3.11.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Mô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tả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thuật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toán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thuần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văn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bản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(Conceptual Walkthrough)</w:t>
      </w:r>
      <w:bookmarkEnd w:id="37"/>
    </w:p>
    <w:p w14:paraId="13942AAB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hiểu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nội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logic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cốt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lõi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363593A7" w14:textId="53983373" w:rsidR="001974C8" w:rsidRPr="00A7068C" w:rsidRDefault="0094275E" w:rsidP="00DE4B55">
      <w:pPr>
        <w:pStyle w:val="Heading2"/>
        <w:spacing w:before="0" w:after="0" w:line="360" w:lineRule="auto"/>
        <w:rPr>
          <w:rFonts w:ascii="Times New Roman" w:hAnsi="Times New Roman" w:cs="Times New Roman"/>
          <w:color w:val="000000" w:themeColor="text1"/>
          <w:szCs w:val="28"/>
        </w:rPr>
      </w:pPr>
      <w:bookmarkStart w:id="38" w:name="_Toc238468158"/>
      <w:r w:rsidRPr="00A7068C">
        <w:rPr>
          <w:rFonts w:ascii="Times New Roman" w:hAnsi="Times New Roman" w:cs="Times New Roman"/>
          <w:color w:val="000000" w:themeColor="text1"/>
          <w:szCs w:val="28"/>
        </w:rPr>
        <w:t>3.11</w:t>
      </w:r>
      <w:r w:rsidRPr="00A7068C">
        <w:rPr>
          <w:rFonts w:ascii="Times New Roman" w:hAnsi="Times New Roman" w:cs="Times New Roman"/>
          <w:color w:val="000000" w:themeColor="text1"/>
          <w:szCs w:val="28"/>
        </w:rPr>
        <w:t>.</w:t>
      </w:r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1. Thao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tác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Khởi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tạo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(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make_sets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)</w:t>
      </w:r>
      <w:bookmarkEnd w:id="38"/>
    </w:p>
    <w:p w14:paraId="406E3A9F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Khi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khởi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parent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rank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n.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ban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biểu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diễn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0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n - 1,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parent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(parent[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] =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 ban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0,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rank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0.</w:t>
      </w:r>
    </w:p>
    <w:p w14:paraId="5FCBAE24" w14:textId="62B846CF" w:rsidR="001974C8" w:rsidRPr="00A7068C" w:rsidRDefault="0094275E" w:rsidP="00DE4B55">
      <w:pPr>
        <w:pStyle w:val="Heading2"/>
        <w:spacing w:before="0" w:after="0" w:line="360" w:lineRule="auto"/>
        <w:rPr>
          <w:rFonts w:ascii="Times New Roman" w:hAnsi="Times New Roman" w:cs="Times New Roman"/>
          <w:color w:val="000000" w:themeColor="text1"/>
          <w:szCs w:val="28"/>
        </w:rPr>
      </w:pPr>
      <w:bookmarkStart w:id="39" w:name="_Toc238468159"/>
      <w:r w:rsidRPr="00A7068C">
        <w:rPr>
          <w:rFonts w:ascii="Times New Roman" w:hAnsi="Times New Roman" w:cs="Times New Roman"/>
          <w:color w:val="000000" w:themeColor="text1"/>
          <w:szCs w:val="28"/>
        </w:rPr>
        <w:t>3.11.</w:t>
      </w:r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2. Thao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tác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Tìm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kiếm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đại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diện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có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Nén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đường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đi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(find)</w:t>
      </w:r>
      <w:bookmarkEnd w:id="39"/>
    </w:p>
    <w:p w14:paraId="23E486C1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Khi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yêu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x,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đoạn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Giai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đoạn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dò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khởi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chạy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x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parent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chạy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Giai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đoạn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nén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dọn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dẹp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chạy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x ban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lặp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nữa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parent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thấy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đoạn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Chu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dọn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dẹp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chạy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chạm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phẳng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11124E44" w14:textId="52816012" w:rsidR="001974C8" w:rsidRPr="00A7068C" w:rsidRDefault="0094275E" w:rsidP="00DE4B55">
      <w:pPr>
        <w:pStyle w:val="Heading2"/>
        <w:spacing w:before="0" w:after="0" w:line="360" w:lineRule="auto"/>
        <w:rPr>
          <w:rFonts w:ascii="Times New Roman" w:hAnsi="Times New Roman" w:cs="Times New Roman"/>
          <w:color w:val="000000" w:themeColor="text1"/>
          <w:szCs w:val="28"/>
        </w:rPr>
      </w:pPr>
      <w:bookmarkStart w:id="40" w:name="_Toc238468160"/>
      <w:r w:rsidRPr="00A7068C">
        <w:rPr>
          <w:rFonts w:ascii="Times New Roman" w:hAnsi="Times New Roman" w:cs="Times New Roman"/>
          <w:color w:val="000000" w:themeColor="text1"/>
          <w:szCs w:val="28"/>
        </w:rPr>
        <w:t>3.11.</w:t>
      </w:r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3. Thao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tác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Gộp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nhóm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(union)</w:t>
      </w:r>
      <w:bookmarkEnd w:id="40"/>
    </w:p>
    <w:p w14:paraId="06514A5E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Khi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yêu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b,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find(a)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find(b)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khớp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boolean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Sai (false)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ra.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rank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rank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đổi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parent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rank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Trong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rank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chọn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còn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rank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1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Cuối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(true)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diễn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779EAC72" w14:textId="484F6975" w:rsidR="001974C8" w:rsidRPr="00A7068C" w:rsidRDefault="0094275E" w:rsidP="00DE4B55">
      <w:pPr>
        <w:pStyle w:val="Heading2"/>
        <w:spacing w:before="0" w:after="0" w:line="360" w:lineRule="auto"/>
        <w:rPr>
          <w:rFonts w:ascii="Times New Roman" w:hAnsi="Times New Roman" w:cs="Times New Roman"/>
          <w:color w:val="000000" w:themeColor="text1"/>
          <w:szCs w:val="28"/>
        </w:rPr>
      </w:pPr>
      <w:bookmarkStart w:id="41" w:name="_Toc238468161"/>
      <w:r w:rsidRPr="00A7068C">
        <w:rPr>
          <w:rFonts w:ascii="Times New Roman" w:hAnsi="Times New Roman" w:cs="Times New Roman"/>
          <w:color w:val="000000" w:themeColor="text1"/>
          <w:szCs w:val="28"/>
        </w:rPr>
        <w:t>3.11.</w:t>
      </w:r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4. Thao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tác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Kiểm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tra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kết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nối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(connected)</w:t>
      </w:r>
      <w:bookmarkEnd w:id="41"/>
    </w:p>
    <w:p w14:paraId="1D4A8960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dựa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find. Khi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yêu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xem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b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find(a)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find(b).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khớp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sở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hữu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Sai.</w:t>
      </w:r>
    </w:p>
    <w:p w14:paraId="4F84FA5F" w14:textId="77777777" w:rsidR="001974C8" w:rsidRPr="00A7068C" w:rsidRDefault="001974C8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42" w:name="_Toc238468162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3.12.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Bài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toán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thực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tế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Phát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hiện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liên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kết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dư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thừa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(Redundant Connection)</w:t>
      </w:r>
      <w:bookmarkEnd w:id="42"/>
    </w:p>
    <w:p w14:paraId="3B85E7D4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tiễn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vượt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trội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thừa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(Redundant Connection).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huống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gồm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giữa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coi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thừa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thừa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đem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thêm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tin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chu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vòng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lặp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- loop)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Nhiệm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thừa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1B1B7746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chạy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(DFS/BFS)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xem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chưa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m * n)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m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</w:p>
    <w:p w14:paraId="07BB884F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khởi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gồm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giữa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b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lệnh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union(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a, b).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Sai (false),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b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giữa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vững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bởi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Cạnh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thừa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chu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Ngay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thừa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m * α(n)),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4068E3F0" w14:textId="77777777" w:rsidR="001974C8" w:rsidRPr="00A7068C" w:rsidRDefault="001974C8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43" w:name="_Toc238468163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3.13.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Phân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tích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mở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rộng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Tối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ưu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hóa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Union by Size</w:t>
      </w:r>
      <w:bookmarkEnd w:id="43"/>
    </w:p>
    <w:p w14:paraId="12FD5298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kỹ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 by Rank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mở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hướng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phổ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(Union by Size).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Kỹ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dõi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size[x]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x.</w:t>
      </w:r>
    </w:p>
    <w:p w14:paraId="1B5653FC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Quy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đổi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luôn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luôn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). Sau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59E097F4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kỹ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 by Size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đảm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hảo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 by Rank,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vượt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log n)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Path Compression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siêu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hằng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O(α(n)). Tuy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Union by Size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sở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hữu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tiễn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vượt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trội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phép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x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1)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size[find(x)].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tin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kê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xem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bao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khoản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lặp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giúp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thêm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18324854" w14:textId="77777777" w:rsidR="001974C8" w:rsidRPr="00A7068C" w:rsidRDefault="001974C8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44" w:name="_Toc238468164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3.14. Các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lỗi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thường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gặp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và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Thực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tiễn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tốt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nhất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cho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Union-Find</w:t>
      </w:r>
      <w:bookmarkEnd w:id="44"/>
    </w:p>
    <w:p w14:paraId="5C0D8C71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dù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gọn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dễ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nghiêm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trọng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đứt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0ED1A14C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Hai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lầm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30B47BF3" w14:textId="612B31F8" w:rsidR="00DE4B55" w:rsidRPr="00A7068C" w:rsidRDefault="0094275E" w:rsidP="00DE4B55">
      <w:pPr>
        <w:pStyle w:val="Heading2"/>
        <w:spacing w:before="0" w:after="0" w:line="360" w:lineRule="auto"/>
        <w:rPr>
          <w:rFonts w:ascii="Times New Roman" w:hAnsi="Times New Roman" w:cs="Times New Roman"/>
          <w:color w:val="000000" w:themeColor="text1"/>
          <w:szCs w:val="28"/>
        </w:rPr>
      </w:pPr>
      <w:bookmarkStart w:id="45" w:name="_Toc238468165"/>
      <w:r w:rsidRPr="00A7068C">
        <w:rPr>
          <w:rFonts w:ascii="Times New Roman" w:hAnsi="Times New Roman" w:cs="Times New Roman"/>
          <w:color w:val="000000" w:themeColor="text1"/>
          <w:szCs w:val="28"/>
        </w:rPr>
        <w:t>3.14.</w:t>
      </w:r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1.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Lỗi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gộp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trực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tiếp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tham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số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đầu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vào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(parent[a] = b)</w:t>
      </w:r>
      <w:bookmarkEnd w:id="45"/>
    </w:p>
    <w:p w14:paraId="1B2596B6" w14:textId="24DC40F3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phổ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Khi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union(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a, b),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find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parent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b.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Phép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đứt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a, chia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âm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thầm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logic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vượt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test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vẫn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do)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doanh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nghiệp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lệch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soát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luôn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phép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find,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4691C479" w14:textId="5128D308" w:rsidR="00DE4B55" w:rsidRPr="00A7068C" w:rsidRDefault="0094275E" w:rsidP="00DE4B55">
      <w:pPr>
        <w:pStyle w:val="Heading2"/>
        <w:spacing w:before="0" w:after="0" w:line="360" w:lineRule="auto"/>
        <w:rPr>
          <w:rFonts w:ascii="Times New Roman" w:hAnsi="Times New Roman" w:cs="Times New Roman"/>
          <w:color w:val="000000" w:themeColor="text1"/>
          <w:szCs w:val="28"/>
        </w:rPr>
      </w:pPr>
      <w:bookmarkStart w:id="46" w:name="_Toc238468166"/>
      <w:r w:rsidRPr="00A7068C">
        <w:rPr>
          <w:rFonts w:ascii="Times New Roman" w:hAnsi="Times New Roman" w:cs="Times New Roman"/>
          <w:color w:val="000000" w:themeColor="text1"/>
          <w:szCs w:val="28"/>
        </w:rPr>
        <w:t>3.14.</w:t>
      </w:r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2.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Lầm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tưởng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hai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tối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ưu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hóa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có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thể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thay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thế</w:t>
      </w:r>
      <w:proofErr w:type="spellEnd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="001974C8" w:rsidRPr="00A7068C">
        <w:rPr>
          <w:rFonts w:ascii="Times New Roman" w:hAnsi="Times New Roman" w:cs="Times New Roman"/>
          <w:color w:val="000000" w:themeColor="text1"/>
          <w:szCs w:val="28"/>
        </w:rPr>
        <w:t>nhau</w:t>
      </w:r>
      <w:bookmarkEnd w:id="46"/>
      <w:proofErr w:type="spellEnd"/>
    </w:p>
    <w:p w14:paraId="0C137D24" w14:textId="17C047DE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 by Rank,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Path Compression)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test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vẻ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dẹt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dẫn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ảo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tưởng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trò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Tuy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Rank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phòng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union, Compression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sửa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chữa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find.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lẻ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đẩy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logarithmic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log n).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siêu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O(α(n)).</w:t>
      </w:r>
    </w:p>
    <w:p w14:paraId="62B48A52" w14:textId="4E25A0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Ba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(Best Practices)</w:t>
      </w:r>
      <w:r w:rsidR="00DE4B55"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432B4720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Luôn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đặt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thêm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Path Compression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thêm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4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dòng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find,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 by Rank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thêm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4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dòng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đoạt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6E548092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Ánh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0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n - 1.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khoản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email),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sang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nhồi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nhét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Union-Find.</w:t>
      </w:r>
    </w:p>
    <w:p w14:paraId="3AD55B19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Duy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khởi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group_count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= n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khởi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1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true).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luôn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bao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còn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O(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1).</w:t>
      </w:r>
    </w:p>
    <w:p w14:paraId="2F8555A3" w14:textId="77777777" w:rsidR="001974C8" w:rsidRPr="00A7068C" w:rsidRDefault="001974C8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47" w:name="_Toc238468167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4.1. Các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trường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hợp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ứng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dụng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thực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tiễn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của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Trie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trong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công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nghiệp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phần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mềm</w:t>
      </w:r>
      <w:bookmarkEnd w:id="47"/>
      <w:proofErr w:type="spellEnd"/>
    </w:p>
    <w:p w14:paraId="2933146D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Trong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mềm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tầng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thuyết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trò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tỷ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yêu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27A354A5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Gboard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, Apple Keyboard)</w:t>
      </w:r>
    </w:p>
    <w:p w14:paraId="3FF2F683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những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phổ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ảo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thoại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Khi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gõ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lẻ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ý (autocomplete)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phù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ngón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kịp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chạm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theo.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kỹ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lồ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nghìn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66E7DEBF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nằm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gõ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(pointer hop)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L</w:t>
      </w: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gõ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n</w:t>
      </w: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đảm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hồi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loại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trễ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(UI lag).</w:t>
      </w:r>
    </w:p>
    <w:p w14:paraId="68593973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tuyến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IP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cốt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lõi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(IP Routing Tables)</w:t>
      </w:r>
    </w:p>
    <w:p w14:paraId="41FDD87A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tầng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Internet,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tuyến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(routers)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gói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tin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gói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tin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kèm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IP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bit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32 bit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IPv4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128 bit</w:t>
      </w:r>
      <w:proofErr w:type="gram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IPv6).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Nhiệm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router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IP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nghìn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tuyến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(outbound interface)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phù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Nguyên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Longest Prefix Match (So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khớp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).</w:t>
      </w:r>
    </w:p>
    <w:p w14:paraId="4266A925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biểu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diễn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tuyến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(Binary Trie -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A = 2</w:t>
      </w: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bit 0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1), router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khớp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bit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IP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router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đứt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dẫn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tuyến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giúp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thiểu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nghẽn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7773CEB3" w14:textId="77777777" w:rsidR="001974C8" w:rsidRPr="00A7068C" w:rsidRDefault="001974C8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48" w:name="_Toc238468168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4.2. Các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trường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hợp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ứng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dụng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thực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tiễn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của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Union-Find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trong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các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hệ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thống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quy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mô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lớn</w:t>
      </w:r>
      <w:bookmarkEnd w:id="48"/>
      <w:proofErr w:type="spellEnd"/>
    </w:p>
    <w:p w14:paraId="30CD9633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 (Disjoint-Set ADT)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gọn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trữ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giúp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nghiệp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5A07EF07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khoản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lặp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(Account Merging)</w:t>
      </w:r>
    </w:p>
    <w:p w14:paraId="7D69CAD6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Trong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(Big Data Platforms),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ý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khoản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Facebook, Google,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thoại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). Khi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hậu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(back-end)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khoản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sở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hữu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thoại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khoản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5E977824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Thay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dịch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loạt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dòng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sở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logic.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khoản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Khi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lặp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giữa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khoản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union(</w:t>
      </w:r>
      <w:proofErr w:type="gram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a, b)</w:t>
      </w: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Khi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khoản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connected(</w:t>
      </w:r>
      <w:proofErr w:type="gram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a, b)</w:t>
      </w: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nén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diễn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giúp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de-duplication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73E8D56A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đoạn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ảnh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(Image Segmentation)</w:t>
      </w:r>
    </w:p>
    <w:p w14:paraId="465049A1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Trong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lĩnh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máy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ảnh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đoạn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ảnh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yêu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gom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ảnh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(pixels)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màu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ảnh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tọa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0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n - 1</w:t>
      </w: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112584BA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quét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ảnh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pixel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pixel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ảnh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thỏa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Union-Find. Sau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quét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ảnh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Các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trở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ảnh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676181E0" w14:textId="77777777" w:rsidR="001974C8" w:rsidRPr="00A7068C" w:rsidRDefault="001974C8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49" w:name="_Toc238468169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4.3.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Nghiên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cứu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điển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hình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về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mối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liên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kết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thuật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toán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: Kruskal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và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Phát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hiện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liên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kết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dư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thừa</w:t>
      </w:r>
      <w:bookmarkEnd w:id="49"/>
      <w:proofErr w:type="spellEnd"/>
    </w:p>
    <w:p w14:paraId="22C051F5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những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hỗ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Kruskal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(Minimum Spanning Tree - MST)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thừa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(Redundant Connection).</w:t>
      </w:r>
    </w:p>
    <w:p w14:paraId="4714E6D7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thừa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tầng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</w:p>
    <w:p w14:paraId="07E8A0D9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gồm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bổ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sung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giữa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n</w:t>
      </w: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thừa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(redundant)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đầu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vốn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dĩ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bổ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sung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đem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chu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(loop)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nhiễu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loạn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luồng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tin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tuyến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026F570A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(DFS) 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(BFS),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O(n)</w:t>
      </w: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gồm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m</w:t>
      </w: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đẩy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lũy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thừa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tồi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O(</w:t>
      </w:r>
      <w:proofErr w:type="gram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m * n)</w:t>
      </w: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tầng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046AC293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</w:t>
      </w:r>
    </w:p>
    <w:p w14:paraId="0EB72DC4" w14:textId="77777777" w:rsidR="001974C8" w:rsidRPr="00A7068C" w:rsidRDefault="001974C8" w:rsidP="00DE4B55">
      <w:pPr>
        <w:spacing w:after="0" w:line="360" w:lineRule="auto"/>
        <w:ind w:firstLine="720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Union-Find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thừa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hảo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boolean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union(</w:t>
      </w:r>
      <w:proofErr w:type="gram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a, b)</w:t>
      </w: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Khi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xét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giữa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a</w:t>
      </w: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b</w:t>
      </w: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br/>
        <w:t xml:space="preserve">1.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gọi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`find(a)`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`find(b)`.</w:t>
      </w: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br/>
        <w:t xml:space="preserve">2.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`a`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`b`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Cạnh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xét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thừa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chu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đóng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`false`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thừa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br/>
        <w:t xml:space="preserve">3.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thấp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(Union by Rank)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`true`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vừa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246370B1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m</w:t>
      </w: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O(</w:t>
      </w:r>
      <w:proofErr w:type="gram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m * n)</w:t>
      </w: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xuống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O(</w:t>
      </w:r>
      <w:proofErr w:type="gram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m * alpha(n))</w:t>
      </w: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tuyến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15E6FF3F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Kruskal.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duyệt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sắp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theo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trọng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Nhiệm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phép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chu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Union-Find, Kruskal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siêu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giúp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59DAD3E9" w14:textId="77777777" w:rsidR="001974C8" w:rsidRPr="00A7068C" w:rsidRDefault="001974C8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50" w:name="_Toc238468170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4.4. So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sánh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triết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lý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thiết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kế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tổng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thể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giữa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Trie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và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Union-Find</w:t>
      </w:r>
      <w:bookmarkEnd w:id="50"/>
    </w:p>
    <w:p w14:paraId="3B0086CC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Dù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sinh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đổi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lấy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hẹp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dưới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đây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hai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3312"/>
        <w:gridCol w:w="3312"/>
      </w:tblGrid>
      <w:tr w:rsidR="00A7068C" w:rsidRPr="00A7068C" w14:paraId="72C770D4" w14:textId="77777777" w:rsidTr="00642646">
        <w:tc>
          <w:tcPr>
            <w:tcW w:w="2592" w:type="dxa"/>
            <w:hideMark/>
          </w:tcPr>
          <w:p w14:paraId="1E40068B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Thuộc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tính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so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sánh</w:t>
            </w:r>
            <w:proofErr w:type="spellEnd"/>
          </w:p>
        </w:tc>
        <w:tc>
          <w:tcPr>
            <w:tcW w:w="3312" w:type="dxa"/>
            <w:hideMark/>
          </w:tcPr>
          <w:p w14:paraId="1947D273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Cấu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trúc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Trie (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Cây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tiền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tố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3312" w:type="dxa"/>
            <w:hideMark/>
          </w:tcPr>
          <w:p w14:paraId="736131FB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Cấu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trúc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Union-Find (Disjoint-Set)</w:t>
            </w:r>
          </w:p>
        </w:tc>
      </w:tr>
      <w:tr w:rsidR="00A7068C" w:rsidRPr="00A7068C" w14:paraId="026B125A" w14:textId="77777777" w:rsidTr="00642646">
        <w:tc>
          <w:tcPr>
            <w:tcW w:w="2592" w:type="dxa"/>
            <w:hideMark/>
          </w:tcPr>
          <w:p w14:paraId="68405E96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Mẫu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câu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hỏi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hẹp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được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giải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quyết</w:t>
            </w:r>
            <w:proofErr w:type="spellEnd"/>
          </w:p>
        </w:tc>
        <w:tc>
          <w:tcPr>
            <w:tcW w:w="3312" w:type="dxa"/>
            <w:hideMark/>
          </w:tcPr>
          <w:p w14:paraId="08799E27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Những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khóa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nào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trong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từ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điển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bắt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đầu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bằng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chuỗi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tiền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tố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P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trước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3312" w:type="dxa"/>
            <w:hideMark/>
          </w:tcPr>
          <w:p w14:paraId="3CB4E2BC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Hai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phần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tử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bất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kỳ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a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b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có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thuộc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cùng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một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thành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phần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liên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thông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logic hay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không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?</w:t>
            </w:r>
          </w:p>
        </w:tc>
      </w:tr>
      <w:tr w:rsidR="00A7068C" w:rsidRPr="00A7068C" w14:paraId="516F4CAC" w14:textId="77777777" w:rsidTr="00642646">
        <w:tc>
          <w:tcPr>
            <w:tcW w:w="2592" w:type="dxa"/>
            <w:hideMark/>
          </w:tcPr>
          <w:p w14:paraId="60ABC82E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Ý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nghĩa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vật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lý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đường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cây</w:t>
            </w:r>
            <w:proofErr w:type="spellEnd"/>
          </w:p>
        </w:tc>
        <w:tc>
          <w:tcPr>
            <w:tcW w:w="3312" w:type="dxa"/>
            <w:hideMark/>
          </w:tcPr>
          <w:p w14:paraId="392B837A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Đường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từ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gốc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(root)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chính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biểu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diễn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vật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lý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từ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khóa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(The path is the key).</w:t>
            </w:r>
          </w:p>
        </w:tc>
        <w:tc>
          <w:tcPr>
            <w:tcW w:w="3312" w:type="dxa"/>
            <w:hideMark/>
          </w:tcPr>
          <w:p w14:paraId="555FA5FA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Đường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không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mang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ý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nghĩa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thông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tin;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nó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hoàn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toàn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có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thể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bị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thay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đổi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làm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phẳng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tự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do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để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ưu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hóa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.</w:t>
            </w:r>
          </w:p>
        </w:tc>
      </w:tr>
      <w:tr w:rsidR="00A7068C" w:rsidRPr="00A7068C" w14:paraId="0F8F93EB" w14:textId="77777777" w:rsidTr="00642646">
        <w:tc>
          <w:tcPr>
            <w:tcW w:w="2592" w:type="dxa"/>
            <w:hideMark/>
          </w:tcPr>
          <w:p w14:paraId="35DD4F0E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lastRenderedPageBreak/>
              <w:t>Năng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lực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hệ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thống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bị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chủ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động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từ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bỏ</w:t>
            </w:r>
            <w:proofErr w:type="spellEnd"/>
          </w:p>
        </w:tc>
        <w:tc>
          <w:tcPr>
            <w:tcW w:w="3312" w:type="dxa"/>
            <w:hideMark/>
          </w:tcPr>
          <w:p w14:paraId="062EAD7F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Từ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bỏ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hiệu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quả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sử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dụng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bộ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nhớ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tiêu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tốn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RAM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rất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lớn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việc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cấp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phát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nút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liên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kết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con).</w:t>
            </w:r>
          </w:p>
        </w:tc>
        <w:tc>
          <w:tcPr>
            <w:tcW w:w="3312" w:type="dxa"/>
            <w:hideMark/>
          </w:tcPr>
          <w:p w14:paraId="47C299B5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Từ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bỏ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khả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năng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liệt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kê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các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thành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viên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trong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một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nhóm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từ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bỏ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khả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năng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xóa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kết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nối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(undo).</w:t>
            </w:r>
          </w:p>
        </w:tc>
      </w:tr>
      <w:tr w:rsidR="00A7068C" w:rsidRPr="00A7068C" w14:paraId="4C829C11" w14:textId="77777777" w:rsidTr="00642646">
        <w:tc>
          <w:tcPr>
            <w:tcW w:w="2592" w:type="dxa"/>
            <w:hideMark/>
          </w:tcPr>
          <w:p w14:paraId="122A45B6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Độ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phức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tạp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thời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gian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vận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hành</w:t>
            </w:r>
            <w:proofErr w:type="spellEnd"/>
          </w:p>
        </w:tc>
        <w:tc>
          <w:tcPr>
            <w:tcW w:w="3312" w:type="dxa"/>
            <w:hideMark/>
          </w:tcPr>
          <w:p w14:paraId="7AC11874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O(L)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phụ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thuộc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hoàn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toàn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vào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độ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dài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chuỗi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ký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tự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độc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lập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với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kích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thước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tập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dữ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liệu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n.</w:t>
            </w:r>
          </w:p>
        </w:tc>
        <w:tc>
          <w:tcPr>
            <w:tcW w:w="3312" w:type="dxa"/>
            <w:hideMark/>
          </w:tcPr>
          <w:p w14:paraId="5CD402F7" w14:textId="77777777" w:rsidR="001974C8" w:rsidRPr="00A7068C" w:rsidRDefault="001974C8" w:rsidP="00DE4B5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O(alpha(n))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khấu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hao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mỗi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thao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tác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tương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đương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hằng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số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thực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tế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trong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thế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giới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vật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lý</w:t>
            </w:r>
            <w:proofErr w:type="spellEnd"/>
            <w:r w:rsidRPr="00A7068C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49AA05F3" w14:textId="77777777" w:rsidR="001974C8" w:rsidRPr="00A7068C" w:rsidRDefault="001974C8" w:rsidP="00DE4B55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AB329F3" w14:textId="77777777" w:rsidR="001974C8" w:rsidRPr="00A7068C" w:rsidRDefault="001974C8" w:rsidP="00DE4B5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51" w:name="_Toc238468171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4.5. Khung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ra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quyết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định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kỹ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thuật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toàn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color w:val="000000" w:themeColor="text1"/>
          <w:sz w:val="28"/>
        </w:rPr>
        <w:t>diện</w:t>
      </w:r>
      <w:proofErr w:type="spellEnd"/>
      <w:r w:rsidRPr="00A7068C">
        <w:rPr>
          <w:rFonts w:ascii="Times New Roman" w:hAnsi="Times New Roman" w:cs="Times New Roman"/>
          <w:color w:val="000000" w:themeColor="text1"/>
          <w:sz w:val="28"/>
        </w:rPr>
        <w:t xml:space="preserve"> (Technical Decision Framework)</w:t>
      </w:r>
      <w:bookmarkEnd w:id="51"/>
    </w:p>
    <w:p w14:paraId="665D0D9E" w14:textId="77777777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Trong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kỹ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mềm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luôn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kèm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phức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tạp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mã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nguồn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rào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cản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đọc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hiểu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đội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ngũ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chi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bảo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trì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lâu</w:t>
      </w:r>
      <w:proofErr w:type="spellEnd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dài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Do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kỹ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nghiệp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bao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thú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thuyết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Thay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chứng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nghiêm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Khung 3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lọc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(Framework 3 Questions)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401AC774" w14:textId="77777777" w:rsidR="00642646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1: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Mẫu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vấn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lặp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lặp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?</w:t>
      </w:r>
    </w:p>
    <w:p w14:paraId="1AE04509" w14:textId="19CF4871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xem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họ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nhiều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dừng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(Exact Lookup -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xem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khoản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truyền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luôn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luôn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ưu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về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lẫn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thù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sắc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(Prefix Queries)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tục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sang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xem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xét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Union-Find.</w:t>
      </w:r>
    </w:p>
    <w:p w14:paraId="3EF8CFEC" w14:textId="77777777" w:rsidR="00642646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2: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sẵn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đổi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bỏ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?</w:t>
      </w:r>
    </w:p>
    <w:p w14:paraId="28C52D8F" w14:textId="06D5465B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đều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mù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đánh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đổi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lấy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chọn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hệ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thống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dung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RAM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phòng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chịu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nút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con 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?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nhớ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khan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sắp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xếp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hợp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tìm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kiếm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lựa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chọn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ngoan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chọn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nghiệp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vụ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bao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giờ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đòi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kê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danh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sách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thành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'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'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hoàn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gộp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nhóm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dùng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hủy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' hay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?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ép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Union-Find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dẫn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đến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logic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nghiêm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trọng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bắt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buộc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đồ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thị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dù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tốc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chúng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chậm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48CEB919" w14:textId="77777777" w:rsidR="00642646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Câu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hỏi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3: Quy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đủ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lớn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để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giá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chi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bảo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trì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?</w:t>
      </w:r>
    </w:p>
    <w:p w14:paraId="2F717EC6" w14:textId="3945E0D2" w:rsidR="001974C8" w:rsidRPr="00A7068C" w:rsidRDefault="001974C8" w:rsidP="00DE4B55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Các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phân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độ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thời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tiệm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cận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O(L) hay O(alpha(n))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huy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tác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vượt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qua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ngưỡng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vật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trăm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nghìn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hoặc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phần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tử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Nếu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điển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200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từ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tĩnh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việc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lập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Trie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sẽ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không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mang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bất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kỳ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sự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cải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thiện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nào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so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mảng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chuỗi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đơn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giản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ngược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lại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còn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làm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phức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tạp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hóa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mã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nguồn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vô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ích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Hãy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luôn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đo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lường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năng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thực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(profile &amp; benchmark)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trước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khi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quyết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định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thay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thế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dữ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liệu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tổng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quát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bằng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cấu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trúc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chuyên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biệt</w:t>
      </w:r>
      <w:proofErr w:type="spellEnd"/>
      <w:r w:rsidRPr="00A7068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sectPr w:rsidR="001974C8" w:rsidRPr="00A7068C" w:rsidSect="0088757D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134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09A6B" w14:textId="77777777" w:rsidR="00A7730E" w:rsidRDefault="00A7730E">
      <w:pPr>
        <w:spacing w:after="0" w:line="240" w:lineRule="auto"/>
      </w:pPr>
      <w:r>
        <w:separator/>
      </w:r>
    </w:p>
  </w:endnote>
  <w:endnote w:type="continuationSeparator" w:id="0">
    <w:p w14:paraId="1BB938C3" w14:textId="77777777" w:rsidR="00A7730E" w:rsidRDefault="00A77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88C8D" w14:textId="6B922BC4" w:rsidR="00437005" w:rsidRDefault="00437005" w:rsidP="0088757D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15729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63857B" w14:textId="77777777" w:rsidR="00F20087" w:rsidRDefault="00F20087" w:rsidP="0088757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183448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EB690F" w14:textId="422B4E75" w:rsidR="0088757D" w:rsidRDefault="0088757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AF375B" w14:textId="77777777" w:rsidR="0088757D" w:rsidRDefault="008875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3F589" w14:textId="77777777" w:rsidR="00A7730E" w:rsidRDefault="00A7730E">
      <w:pPr>
        <w:spacing w:after="0" w:line="240" w:lineRule="auto"/>
      </w:pPr>
      <w:r>
        <w:separator/>
      </w:r>
    </w:p>
  </w:footnote>
  <w:footnote w:type="continuationSeparator" w:id="0">
    <w:p w14:paraId="477769D4" w14:textId="77777777" w:rsidR="00A7730E" w:rsidRDefault="00A773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77CEE" w14:textId="678F0C8A" w:rsidR="00437005" w:rsidRDefault="00437005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023C5" w14:textId="1324540F" w:rsidR="0088757D" w:rsidRDefault="0088757D" w:rsidP="0088757D">
    <w:pPr>
      <w:pStyle w:val="Header"/>
      <w:tabs>
        <w:tab w:val="clear" w:pos="4680"/>
        <w:tab w:val="clear" w:pos="9360"/>
        <w:tab w:val="left" w:pos="2010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D1137" w14:textId="77777777" w:rsidR="00F20087" w:rsidRDefault="00F20087">
    <w:pPr>
      <w:pStyle w:val="Header"/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A6C95" w14:textId="77777777" w:rsidR="0088757D" w:rsidRDefault="0088757D" w:rsidP="0088757D">
    <w:pPr>
      <w:pStyle w:val="Header"/>
      <w:tabs>
        <w:tab w:val="clear" w:pos="4680"/>
        <w:tab w:val="clear" w:pos="9360"/>
        <w:tab w:val="left" w:pos="201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7380"/>
        </w:tabs>
        <w:ind w:left="7380" w:hanging="360"/>
      </w:pPr>
      <w:rPr>
        <w:rFonts w:ascii="Symbol" w:hAnsi="Symbol" w:hint="default"/>
      </w:rPr>
    </w:lvl>
  </w:abstractNum>
  <w:abstractNum w:abstractNumId="9" w15:restartNumberingAfterBreak="0">
    <w:nsid w:val="0D675847"/>
    <w:multiLevelType w:val="hybridMultilevel"/>
    <w:tmpl w:val="DFCC1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5F55E8"/>
    <w:multiLevelType w:val="hybridMultilevel"/>
    <w:tmpl w:val="B5749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D45F38"/>
    <w:multiLevelType w:val="hybridMultilevel"/>
    <w:tmpl w:val="476C5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7487A"/>
    <w:multiLevelType w:val="hybridMultilevel"/>
    <w:tmpl w:val="4B86E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5D10C7"/>
    <w:multiLevelType w:val="hybridMultilevel"/>
    <w:tmpl w:val="C3064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0C3729"/>
    <w:multiLevelType w:val="hybridMultilevel"/>
    <w:tmpl w:val="CE36A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B600A4"/>
    <w:multiLevelType w:val="hybridMultilevel"/>
    <w:tmpl w:val="A2589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2A0DC6"/>
    <w:multiLevelType w:val="hybridMultilevel"/>
    <w:tmpl w:val="40E64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A9555C"/>
    <w:multiLevelType w:val="hybridMultilevel"/>
    <w:tmpl w:val="F2C88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462B9D"/>
    <w:multiLevelType w:val="hybridMultilevel"/>
    <w:tmpl w:val="A62C5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554360">
    <w:abstractNumId w:val="8"/>
  </w:num>
  <w:num w:numId="2" w16cid:durableId="931202313">
    <w:abstractNumId w:val="6"/>
  </w:num>
  <w:num w:numId="3" w16cid:durableId="425883678">
    <w:abstractNumId w:val="5"/>
  </w:num>
  <w:num w:numId="4" w16cid:durableId="1444300548">
    <w:abstractNumId w:val="4"/>
  </w:num>
  <w:num w:numId="5" w16cid:durableId="1522860269">
    <w:abstractNumId w:val="7"/>
  </w:num>
  <w:num w:numId="6" w16cid:durableId="495069622">
    <w:abstractNumId w:val="3"/>
  </w:num>
  <w:num w:numId="7" w16cid:durableId="224799230">
    <w:abstractNumId w:val="2"/>
  </w:num>
  <w:num w:numId="8" w16cid:durableId="476997935">
    <w:abstractNumId w:val="1"/>
  </w:num>
  <w:num w:numId="9" w16cid:durableId="522137232">
    <w:abstractNumId w:val="0"/>
  </w:num>
  <w:num w:numId="10" w16cid:durableId="156305310">
    <w:abstractNumId w:val="15"/>
  </w:num>
  <w:num w:numId="11" w16cid:durableId="1857186996">
    <w:abstractNumId w:val="18"/>
  </w:num>
  <w:num w:numId="12" w16cid:durableId="1552303787">
    <w:abstractNumId w:val="13"/>
  </w:num>
  <w:num w:numId="13" w16cid:durableId="1352757713">
    <w:abstractNumId w:val="11"/>
  </w:num>
  <w:num w:numId="14" w16cid:durableId="164828083">
    <w:abstractNumId w:val="14"/>
  </w:num>
  <w:num w:numId="15" w16cid:durableId="1255478646">
    <w:abstractNumId w:val="16"/>
  </w:num>
  <w:num w:numId="16" w16cid:durableId="1977952282">
    <w:abstractNumId w:val="12"/>
  </w:num>
  <w:num w:numId="17" w16cid:durableId="1780833065">
    <w:abstractNumId w:val="9"/>
  </w:num>
  <w:num w:numId="18" w16cid:durableId="468937448">
    <w:abstractNumId w:val="10"/>
  </w:num>
  <w:num w:numId="19" w16cid:durableId="143709476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1EA"/>
    <w:rsid w:val="00034616"/>
    <w:rsid w:val="00053DB9"/>
    <w:rsid w:val="0006063C"/>
    <w:rsid w:val="000F3770"/>
    <w:rsid w:val="0015074B"/>
    <w:rsid w:val="001974C8"/>
    <w:rsid w:val="0029639D"/>
    <w:rsid w:val="002A7E99"/>
    <w:rsid w:val="00326F90"/>
    <w:rsid w:val="00437005"/>
    <w:rsid w:val="00497A9D"/>
    <w:rsid w:val="004C3EC5"/>
    <w:rsid w:val="005B7C3D"/>
    <w:rsid w:val="00642646"/>
    <w:rsid w:val="00694B2D"/>
    <w:rsid w:val="007628BB"/>
    <w:rsid w:val="00825659"/>
    <w:rsid w:val="00877C02"/>
    <w:rsid w:val="0088757D"/>
    <w:rsid w:val="008B4040"/>
    <w:rsid w:val="008C791B"/>
    <w:rsid w:val="0094275E"/>
    <w:rsid w:val="00976910"/>
    <w:rsid w:val="00A7068C"/>
    <w:rsid w:val="00A7730E"/>
    <w:rsid w:val="00AA1D8D"/>
    <w:rsid w:val="00B47730"/>
    <w:rsid w:val="00CB0664"/>
    <w:rsid w:val="00DE4B55"/>
    <w:rsid w:val="00F20087"/>
    <w:rsid w:val="00F81A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4443F2"/>
  <w14:defaultImageDpi w14:val="330"/>
  <w15:docId w15:val="{DA9D10C0-BD01-4694-8C96-59F780EF4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/>
      <w:color w:val="2F4F4F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color w:val="0B1D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DC64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GridLight">
    <w:name w:val="Grid Table Light"/>
    <w:basedOn w:val="TableNormal"/>
    <w:uiPriority w:val="99"/>
    <w:rsid w:val="0064264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8C791B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8C791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C791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40</Pages>
  <Words>11035</Words>
  <Characters>62900</Characters>
  <Application>Microsoft Office Word</Application>
  <DocSecurity>0</DocSecurity>
  <Lines>524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Nhi Tuyết</cp:lastModifiedBy>
  <cp:revision>3</cp:revision>
  <dcterms:created xsi:type="dcterms:W3CDTF">2026-08-24T01:19:00Z</dcterms:created>
  <dcterms:modified xsi:type="dcterms:W3CDTF">2026-08-24T05:49:00Z</dcterms:modified>
  <cp:category/>
</cp:coreProperties>
</file>